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757E" w14:textId="77777777" w:rsidR="004F704E" w:rsidRDefault="00000000">
      <w:pPr>
        <w:jc w:val="center"/>
      </w:pPr>
      <w:r>
        <w:rPr>
          <w:b/>
          <w:sz w:val="40"/>
        </w:rPr>
        <w:t>JAVA FIRST PROGRAM</w:t>
      </w:r>
    </w:p>
    <w:p w14:paraId="093C5066" w14:textId="77777777" w:rsidR="004F704E" w:rsidRDefault="00000000">
      <w:pPr>
        <w:jc w:val="center"/>
      </w:pPr>
      <w:r>
        <w:rPr>
          <w:i/>
          <w:sz w:val="26"/>
        </w:rPr>
        <w:t>Hello World &amp; String[] args</w:t>
      </w:r>
    </w:p>
    <w:p w14:paraId="69E50290" w14:textId="77777777" w:rsidR="004F704E" w:rsidRDefault="004F704E"/>
    <w:p w14:paraId="11A04048" w14:textId="77777777" w:rsidR="004F704E" w:rsidRDefault="00000000">
      <w:pPr>
        <w:pStyle w:val="Heading1"/>
      </w:pPr>
      <w:r>
        <w:t>1. Basic Java Program</w:t>
      </w:r>
    </w:p>
    <w:p w14:paraId="4BCEC832" w14:textId="77777777" w:rsidR="004F704E" w:rsidRDefault="00000000">
      <w:r>
        <w:t>A simple Java program is:</w:t>
      </w:r>
    </w:p>
    <w:p w14:paraId="56E30F4A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class Test {</w:t>
      </w:r>
      <w:r>
        <w:br/>
      </w:r>
      <w:r>
        <w:br/>
        <w:t xml:space="preserve">    public static void main(String[] args) {</w:t>
      </w:r>
      <w:r>
        <w:br/>
      </w:r>
      <w:r>
        <w:br/>
        <w:t xml:space="preserve">        System.out.println("Hello World");</w:t>
      </w:r>
      <w:r>
        <w:br/>
      </w:r>
      <w:r>
        <w:br/>
        <w:t xml:space="preserve">    }</w:t>
      </w:r>
      <w:r>
        <w:br/>
        <w:t>}</w:t>
      </w:r>
    </w:p>
    <w:p w14:paraId="5FCE5DA7" w14:textId="77777777" w:rsidR="004F704E" w:rsidRDefault="00000000">
      <w:r>
        <w:t>Output:</w:t>
      </w:r>
    </w:p>
    <w:p w14:paraId="0AEBAC5C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Hello World</w:t>
      </w:r>
    </w:p>
    <w:p w14:paraId="0E3FECFD" w14:textId="77777777" w:rsidR="004F704E" w:rsidRDefault="00000000">
      <w:pPr>
        <w:pStyle w:val="Heading1"/>
      </w:pPr>
      <w:r>
        <w:t>2. Class</w:t>
      </w:r>
    </w:p>
    <w:p w14:paraId="457355CA" w14:textId="77777777" w:rsidR="004F704E" w:rsidRDefault="00000000">
      <w:r>
        <w:t>A class is a container that holds Java code.</w:t>
      </w:r>
    </w:p>
    <w:p w14:paraId="74AF02D7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class Test {</w:t>
      </w:r>
      <w:r>
        <w:br/>
      </w:r>
      <w:r>
        <w:br/>
        <w:t xml:space="preserve">    // Java code</w:t>
      </w:r>
      <w:r>
        <w:br/>
      </w:r>
      <w:r>
        <w:br/>
        <w:t>}</w:t>
      </w:r>
    </w:p>
    <w:p w14:paraId="790CF7D9" w14:textId="77777777" w:rsidR="004F704E" w:rsidRDefault="00000000">
      <w:pPr>
        <w:pStyle w:val="ListBullet"/>
      </w:pPr>
      <w:r>
        <w:t>public → Access modifier. It allows the class to be accessible from outside.</w:t>
      </w:r>
    </w:p>
    <w:p w14:paraId="018D48E1" w14:textId="77777777" w:rsidR="004F704E" w:rsidRDefault="00000000">
      <w:pPr>
        <w:pStyle w:val="ListBullet"/>
      </w:pPr>
      <w:r>
        <w:t>class → Keyword used to create a class.</w:t>
      </w:r>
    </w:p>
    <w:p w14:paraId="24319BC2" w14:textId="77777777" w:rsidR="004F704E" w:rsidRDefault="00000000">
      <w:pPr>
        <w:pStyle w:val="ListBullet"/>
      </w:pPr>
      <w:r>
        <w:t>Test → Name of the class.</w:t>
      </w:r>
    </w:p>
    <w:p w14:paraId="1E3127EA" w14:textId="77777777" w:rsidR="004F704E" w:rsidRDefault="00000000">
      <w:r>
        <w:t>The curly braces { } define the body of the class.</w:t>
      </w:r>
    </w:p>
    <w:p w14:paraId="5ED4F118" w14:textId="77777777" w:rsidR="004F704E" w:rsidRDefault="00000000">
      <w:pPr>
        <w:pStyle w:val="Heading1"/>
      </w:pPr>
      <w:r>
        <w:t>3. main() Method</w:t>
      </w:r>
    </w:p>
    <w:p w14:paraId="2A3206F1" w14:textId="77777777" w:rsidR="004F704E" w:rsidRDefault="00000000">
      <w:r>
        <w:t>The main() method is the entry point of a normal Java application. When we run a Java program, execution starts from the main() method.</w:t>
      </w:r>
    </w:p>
    <w:p w14:paraId="5C4105D8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static void main(String[] args) {</w:t>
      </w:r>
      <w:r>
        <w:br/>
      </w:r>
      <w:r>
        <w:br/>
        <w:t xml:space="preserve">    // Statements</w:t>
      </w:r>
      <w:r>
        <w:br/>
      </w:r>
      <w:r>
        <w:br/>
        <w:t>}</w:t>
      </w:r>
    </w:p>
    <w:p w14:paraId="458A1572" w14:textId="77777777" w:rsidR="004F704E" w:rsidRDefault="00000000">
      <w:r>
        <w:t>The different parts are:</w:t>
      </w:r>
    </w:p>
    <w:p w14:paraId="5D65986B" w14:textId="77777777" w:rsidR="004F704E" w:rsidRDefault="00000000">
      <w:pPr>
        <w:pStyle w:val="ListBullet"/>
      </w:pPr>
      <w:r>
        <w:lastRenderedPageBreak/>
        <w:t>public → Access modifier.</w:t>
      </w:r>
    </w:p>
    <w:p w14:paraId="1D953131" w14:textId="77777777" w:rsidR="004F704E" w:rsidRDefault="00000000">
      <w:pPr>
        <w:pStyle w:val="ListBullet"/>
      </w:pPr>
      <w:r>
        <w:t>static → Allows the main() method to be called without creating an object of the class.</w:t>
      </w:r>
    </w:p>
    <w:p w14:paraId="7F8CE2FD" w14:textId="77777777" w:rsidR="004F704E" w:rsidRDefault="00000000">
      <w:pPr>
        <w:pStyle w:val="ListBullet"/>
      </w:pPr>
      <w:r>
        <w:t>void → Means the method does not return a value.</w:t>
      </w:r>
    </w:p>
    <w:p w14:paraId="5AECFAF8" w14:textId="77777777" w:rsidR="004F704E" w:rsidRDefault="00000000">
      <w:pPr>
        <w:pStyle w:val="ListBullet"/>
      </w:pPr>
      <w:r>
        <w:t>main → Name of the method. Java starts execution from this method.</w:t>
      </w:r>
    </w:p>
    <w:p w14:paraId="5064EE0F" w14:textId="77777777" w:rsidR="004F704E" w:rsidRDefault="00000000">
      <w:pPr>
        <w:pStyle w:val="ListBullet"/>
      </w:pPr>
      <w:r>
        <w:t>String[] → An array of String values.</w:t>
      </w:r>
    </w:p>
    <w:p w14:paraId="4B0D99DA" w14:textId="77777777" w:rsidR="004F704E" w:rsidRDefault="00000000">
      <w:pPr>
        <w:pStyle w:val="ListBullet"/>
      </w:pPr>
      <w:r>
        <w:t>args → Variable name that stores the arguments.</w:t>
      </w:r>
    </w:p>
    <w:p w14:paraId="63D42951" w14:textId="77777777" w:rsidR="004F704E" w:rsidRDefault="00000000">
      <w:r>
        <w:t>For now, remember the standard form:</w:t>
      </w:r>
    </w:p>
    <w:p w14:paraId="5D42028F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static void main(String[] args)</w:t>
      </w:r>
    </w:p>
    <w:p w14:paraId="486904A3" w14:textId="77777777" w:rsidR="004F704E" w:rsidRDefault="00000000">
      <w:pPr>
        <w:pStyle w:val="Heading1"/>
      </w:pPr>
      <w:r>
        <w:t>4. System.out.println()</w:t>
      </w:r>
    </w:p>
    <w:p w14:paraId="7FE3AF23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System.out.println("Hello World");</w:t>
      </w:r>
    </w:p>
    <w:p w14:paraId="5CC2CE52" w14:textId="77777777" w:rsidR="004F704E" w:rsidRDefault="00000000">
      <w:r>
        <w:t>This statement is used to print output on the console.</w:t>
      </w:r>
    </w:p>
    <w:p w14:paraId="3871FC54" w14:textId="77777777" w:rsidR="004F704E" w:rsidRDefault="00000000">
      <w:r>
        <w:t>Breakdown:</w:t>
      </w:r>
    </w:p>
    <w:p w14:paraId="07E9E282" w14:textId="77777777" w:rsidR="004F704E" w:rsidRDefault="00000000">
      <w:pPr>
        <w:pStyle w:val="ListBullet"/>
      </w:pPr>
      <w:r>
        <w:t>System → A built-in Java class.</w:t>
      </w:r>
    </w:p>
    <w:p w14:paraId="32A34D59" w14:textId="77777777" w:rsidR="004F704E" w:rsidRDefault="00000000">
      <w:pPr>
        <w:pStyle w:val="ListBullet"/>
      </w:pPr>
      <w:r>
        <w:t>out → Represents the standard output stream.</w:t>
      </w:r>
    </w:p>
    <w:p w14:paraId="3DDB2B0B" w14:textId="77777777" w:rsidR="004F704E" w:rsidRDefault="00000000">
      <w:pPr>
        <w:pStyle w:val="ListBullet"/>
      </w:pPr>
      <w:r>
        <w:t>println → Means “print line”. It prints the given value and moves to the next line.</w:t>
      </w:r>
    </w:p>
    <w:p w14:paraId="1C0F2B6D" w14:textId="77777777" w:rsidR="004F704E" w:rsidRDefault="00000000">
      <w:r>
        <w:t>Example:</w:t>
      </w:r>
    </w:p>
    <w:p w14:paraId="0D01B3B1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System.out.println("Hello");</w:t>
      </w:r>
      <w:r>
        <w:br/>
        <w:t>System.out.println("World");</w:t>
      </w:r>
    </w:p>
    <w:p w14:paraId="15573E88" w14:textId="77777777" w:rsidR="004F704E" w:rsidRDefault="00000000">
      <w:r>
        <w:t>Output:</w:t>
      </w:r>
    </w:p>
    <w:p w14:paraId="4F06A7D8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Hello</w:t>
      </w:r>
      <w:r>
        <w:br/>
        <w:t>World</w:t>
      </w:r>
    </w:p>
    <w:p w14:paraId="4D61EB66" w14:textId="77777777" w:rsidR="004F704E" w:rsidRDefault="00000000">
      <w:pPr>
        <w:pStyle w:val="Heading1"/>
      </w:pPr>
      <w:r>
        <w:t>5. String</w:t>
      </w:r>
    </w:p>
    <w:p w14:paraId="40909167" w14:textId="77777777" w:rsidR="004F704E" w:rsidRDefault="00000000">
      <w:r>
        <w:t>A String represents text in Java. Strings are written inside double quotation marks.</w:t>
      </w:r>
    </w:p>
    <w:p w14:paraId="05270519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"Hello World"</w:t>
      </w:r>
      <w:r>
        <w:br/>
        <w:t>"Zaid"</w:t>
      </w:r>
      <w:r>
        <w:br/>
        <w:t>"Java"</w:t>
      </w:r>
    </w:p>
    <w:p w14:paraId="44FB3A0B" w14:textId="77777777" w:rsidR="004F704E" w:rsidRDefault="00000000">
      <w:r>
        <w:t>Example: System.out.println("Hello");</w:t>
      </w:r>
    </w:p>
    <w:p w14:paraId="74EE870B" w14:textId="77777777" w:rsidR="004F704E" w:rsidRDefault="00000000">
      <w:r>
        <w:t>Here, "Hello" is a String.</w:t>
      </w:r>
    </w:p>
    <w:p w14:paraId="7DBFA309" w14:textId="77777777" w:rsidR="004F704E" w:rsidRDefault="00000000">
      <w:pPr>
        <w:pStyle w:val="Heading1"/>
      </w:pPr>
      <w:r>
        <w:t>6. Semicolon (;)</w:t>
      </w:r>
    </w:p>
    <w:p w14:paraId="3BDE7BCB" w14:textId="77777777" w:rsidR="004F704E" w:rsidRDefault="00000000">
      <w:r>
        <w:t>A semicolon is used to mark the end of a statement in Java.</w:t>
      </w:r>
    </w:p>
    <w:p w14:paraId="613FE765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System.out.println("Hello");</w:t>
      </w:r>
    </w:p>
    <w:p w14:paraId="6B9D06EC" w14:textId="77777777" w:rsidR="004F704E" w:rsidRDefault="00000000">
      <w:r>
        <w:t>The ; indicates that the statement has ended.</w:t>
      </w:r>
    </w:p>
    <w:p w14:paraId="021F87E5" w14:textId="77777777" w:rsidR="004F704E" w:rsidRDefault="00000000">
      <w:pPr>
        <w:pStyle w:val="Heading1"/>
      </w:pPr>
      <w:r>
        <w:lastRenderedPageBreak/>
        <w:t>7. Curly Braces { }</w:t>
      </w:r>
    </w:p>
    <w:p w14:paraId="0EAD0EEC" w14:textId="77777777" w:rsidR="004F704E" w:rsidRDefault="00000000">
      <w:r>
        <w:t>Curly braces are used to define blocks of code.</w:t>
      </w:r>
    </w:p>
    <w:p w14:paraId="20222617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class Test {</w:t>
      </w:r>
      <w:r>
        <w:br/>
      </w:r>
      <w:r>
        <w:br/>
        <w:t xml:space="preserve">    public static void main(String[] args) {</w:t>
      </w:r>
      <w:r>
        <w:br/>
      </w:r>
      <w:r>
        <w:br/>
        <w:t xml:space="preserve">        System.out.println("Hello World");</w:t>
      </w:r>
      <w:r>
        <w:br/>
      </w:r>
      <w:r>
        <w:br/>
        <w:t xml:space="preserve">    }</w:t>
      </w:r>
      <w:r>
        <w:br/>
      </w:r>
      <w:r>
        <w:br/>
        <w:t>}</w:t>
      </w:r>
    </w:p>
    <w:p w14:paraId="591C0D3B" w14:textId="77777777" w:rsidR="004F704E" w:rsidRDefault="00000000">
      <w:pPr>
        <w:pStyle w:val="ListBullet"/>
      </w:pPr>
      <w:r>
        <w:t>The outer { } define the body of the class.</w:t>
      </w:r>
    </w:p>
    <w:p w14:paraId="24347836" w14:textId="77777777" w:rsidR="004F704E" w:rsidRDefault="00000000">
      <w:pPr>
        <w:pStyle w:val="ListBullet"/>
      </w:pPr>
      <w:r>
        <w:t>The inner { } define the body of the main() method.</w:t>
      </w:r>
    </w:p>
    <w:p w14:paraId="0BF4790D" w14:textId="77777777" w:rsidR="004F704E" w:rsidRDefault="00000000">
      <w:pPr>
        <w:pStyle w:val="Heading1"/>
      </w:pPr>
      <w:r>
        <w:t>8. Comments</w:t>
      </w:r>
    </w:p>
    <w:p w14:paraId="3CD49B80" w14:textId="77777777" w:rsidR="004F704E" w:rsidRDefault="00000000">
      <w:r>
        <w:t>Comments are notes written inside the program for programmers. Java does not execute comments.</w:t>
      </w:r>
    </w:p>
    <w:p w14:paraId="435E44AF" w14:textId="77777777" w:rsidR="004F704E" w:rsidRDefault="00000000">
      <w:r>
        <w:t>Single-line comment:</w:t>
      </w:r>
    </w:p>
    <w:p w14:paraId="127DB67C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// This is a comment</w:t>
      </w:r>
    </w:p>
    <w:p w14:paraId="7BCE5C67" w14:textId="77777777" w:rsidR="004F704E" w:rsidRDefault="00000000">
      <w:r>
        <w:t>Multi-line comment:</w:t>
      </w:r>
    </w:p>
    <w:p w14:paraId="36BBE5D0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/*</w:t>
      </w:r>
      <w:r>
        <w:br/>
        <w:t xml:space="preserve">   This is a</w:t>
      </w:r>
      <w:r>
        <w:br/>
        <w:t xml:space="preserve">   multi-line comment</w:t>
      </w:r>
      <w:r>
        <w:br/>
        <w:t>*/</w:t>
      </w:r>
    </w:p>
    <w:p w14:paraId="616C22EB" w14:textId="77777777" w:rsidR="004F704E" w:rsidRDefault="00000000">
      <w:pPr>
        <w:pStyle w:val="Heading1"/>
      </w:pPr>
      <w:r>
        <w:t>9. String[] args</w:t>
      </w:r>
    </w:p>
    <w:p w14:paraId="0C8480B8" w14:textId="77777777" w:rsidR="004F704E" w:rsidRDefault="00000000">
      <w:r>
        <w:t>The main() method contains String[] args.</w:t>
      </w:r>
    </w:p>
    <w:p w14:paraId="524AC32C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String[] args</w:t>
      </w:r>
    </w:p>
    <w:p w14:paraId="192E4EE5" w14:textId="77777777" w:rsidR="004F704E" w:rsidRDefault="00000000">
      <w:r>
        <w:t>String[] means an array of Strings. args is the variable name that stores the arguments.</w:t>
      </w:r>
    </w:p>
    <w:p w14:paraId="20956DDA" w14:textId="77777777" w:rsidR="004F704E" w:rsidRDefault="00000000">
      <w:r>
        <w:t>String[] args is used to receive program or command-line arguments when the program starts.</w:t>
      </w:r>
    </w:p>
    <w:p w14:paraId="1FA402B0" w14:textId="77777777" w:rsidR="004F704E" w:rsidRDefault="00000000">
      <w:r>
        <w:t>Example:</w:t>
      </w:r>
    </w:p>
    <w:p w14:paraId="7207E025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class Test {</w:t>
      </w:r>
      <w:r>
        <w:br/>
      </w:r>
      <w:r>
        <w:br/>
        <w:t xml:space="preserve">    public static void main(String[] args) {</w:t>
      </w:r>
      <w:r>
        <w:br/>
      </w:r>
      <w:r>
        <w:br/>
        <w:t xml:space="preserve">        System.out.println(args[0]);</w:t>
      </w:r>
      <w:r>
        <w:br/>
      </w:r>
      <w:r>
        <w:br/>
        <w:t xml:space="preserve">    }</w:t>
      </w:r>
      <w:r>
        <w:br/>
        <w:t>}</w:t>
      </w:r>
    </w:p>
    <w:p w14:paraId="332ECCD9" w14:textId="77777777" w:rsidR="004F704E" w:rsidRDefault="00000000">
      <w:r>
        <w:t>If we provide "Zaid" as a program argument:</w:t>
      </w:r>
    </w:p>
    <w:p w14:paraId="25757FC5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lastRenderedPageBreak/>
        <w:t>args[0] = "Zaid"</w:t>
      </w:r>
    </w:p>
    <w:p w14:paraId="27B3615D" w14:textId="77777777" w:rsidR="004F704E" w:rsidRDefault="00000000">
      <w:r>
        <w:t>Output:</w:t>
      </w:r>
    </w:p>
    <w:p w14:paraId="27AAFA7D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Zaid</w:t>
      </w:r>
    </w:p>
    <w:p w14:paraId="65584EBF" w14:textId="77777777" w:rsidR="004F704E" w:rsidRDefault="00000000">
      <w:pPr>
        <w:pStyle w:val="Heading1"/>
      </w:pPr>
      <w:r>
        <w:t>10. Multiple Program Arguments</w:t>
      </w:r>
    </w:p>
    <w:p w14:paraId="07D1DE37" w14:textId="77777777" w:rsidR="004F704E" w:rsidRDefault="00000000">
      <w:r>
        <w:t>Suppose we provide these program arguments:</w:t>
      </w:r>
    </w:p>
    <w:p w14:paraId="19469BE1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Zaid Java Beginner</w:t>
      </w:r>
    </w:p>
    <w:p w14:paraId="44D6CD8C" w14:textId="77777777" w:rsidR="004F704E" w:rsidRDefault="00000000">
      <w:r>
        <w:t>They are stored as:</w:t>
      </w:r>
    </w:p>
    <w:p w14:paraId="7F984048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args[0] = "Zaid"</w:t>
      </w:r>
      <w:r>
        <w:br/>
        <w:t>args[1] = "Java"</w:t>
      </w:r>
      <w:r>
        <w:br/>
        <w:t>args[2] = "Beginner"</w:t>
      </w:r>
    </w:p>
    <w:p w14:paraId="0EE714DA" w14:textId="77777777" w:rsidR="004F704E" w:rsidRDefault="00000000">
      <w:r>
        <w:t>Example:</w:t>
      </w:r>
    </w:p>
    <w:p w14:paraId="5217AB10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public class Test {</w:t>
      </w:r>
      <w:r>
        <w:br/>
      </w:r>
      <w:r>
        <w:br/>
        <w:t xml:space="preserve">    public static void main(String[] args) {</w:t>
      </w:r>
      <w:r>
        <w:br/>
      </w:r>
      <w:r>
        <w:br/>
        <w:t xml:space="preserve">        System.out.println(args[0]);</w:t>
      </w:r>
      <w:r>
        <w:br/>
        <w:t xml:space="preserve">        System.out.println(args[1]);</w:t>
      </w:r>
      <w:r>
        <w:br/>
        <w:t xml:space="preserve">        System.out.println(args[2]);</w:t>
      </w:r>
      <w:r>
        <w:br/>
      </w:r>
      <w:r>
        <w:br/>
        <w:t xml:space="preserve">    }</w:t>
      </w:r>
      <w:r>
        <w:br/>
        <w:t>}</w:t>
      </w:r>
    </w:p>
    <w:p w14:paraId="710A63AB" w14:textId="77777777" w:rsidR="004F704E" w:rsidRDefault="00000000">
      <w:r>
        <w:t>Output:</w:t>
      </w:r>
    </w:p>
    <w:p w14:paraId="369E95AD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Zaid</w:t>
      </w:r>
      <w:r>
        <w:br/>
        <w:t>Java</w:t>
      </w:r>
      <w:r>
        <w:br/>
        <w:t>Beginner</w:t>
      </w:r>
    </w:p>
    <w:p w14:paraId="7CE0DFBE" w14:textId="77777777" w:rsidR="004F704E" w:rsidRDefault="00000000">
      <w:pPr>
        <w:pStyle w:val="Heading1"/>
      </w:pPr>
      <w:r>
        <w:t>11. Array Indexing</w:t>
      </w:r>
    </w:p>
    <w:p w14:paraId="59F46A51" w14:textId="77777777" w:rsidR="004F704E" w:rsidRDefault="00000000">
      <w:r>
        <w:t>Array indexing starts from 0 in Java.</w:t>
      </w:r>
    </w:p>
    <w:p w14:paraId="109F8DA7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First value  → index 0</w:t>
      </w:r>
      <w:r>
        <w:br/>
        <w:t>Second value → index 1</w:t>
      </w:r>
      <w:r>
        <w:br/>
        <w:t>Third value  → index 2</w:t>
      </w:r>
      <w:r>
        <w:br/>
        <w:t>Fourth value → index 3</w:t>
      </w:r>
    </w:p>
    <w:p w14:paraId="540A0C8B" w14:textId="77777777" w:rsidR="004F704E" w:rsidRDefault="00000000">
      <w:r>
        <w:t>Therefore:</w:t>
      </w:r>
    </w:p>
    <w:p w14:paraId="20901846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args[0] → First argument</w:t>
      </w:r>
      <w:r>
        <w:br/>
        <w:t>args[1] → Second argument</w:t>
      </w:r>
      <w:r>
        <w:br/>
        <w:t>args[2] → Third argument</w:t>
      </w:r>
    </w:p>
    <w:p w14:paraId="52FFFEDC" w14:textId="77777777" w:rsidR="004F704E" w:rsidRDefault="00000000">
      <w:pPr>
        <w:pStyle w:val="Heading1"/>
      </w:pPr>
      <w:r>
        <w:lastRenderedPageBreak/>
        <w:t>12. ArrayIndexOutOfBoundsException</w:t>
      </w:r>
    </w:p>
    <w:p w14:paraId="41E11810" w14:textId="77777777" w:rsidR="004F704E" w:rsidRDefault="00000000">
      <w:r>
        <w:t>If we use System.out.println(args[0]); but do not provide any program arguments, the args array is empty.</w:t>
      </w:r>
    </w:p>
    <w:p w14:paraId="7364E4FE" w14:textId="77777777" w:rsidR="004F704E" w:rsidRDefault="00000000">
      <w:r>
        <w:t>In this case, args contains 0 elements. But the program is trying to access args[0]. Since there is no element at index 0, Java gives an ArrayIndexOutOfBoundsException.</w:t>
      </w:r>
    </w:p>
    <w:p w14:paraId="00B1D38C" w14:textId="77777777" w:rsidR="004F704E" w:rsidRDefault="00000000">
      <w:r>
        <w:t>Example error:</w:t>
      </w:r>
    </w:p>
    <w:p w14:paraId="410D4B4C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java.lang.ArrayIndexOutOfBoundsException: Index 0 out of bounds for length 0</w:t>
      </w:r>
    </w:p>
    <w:p w14:paraId="360E673F" w14:textId="77777777" w:rsidR="004F704E" w:rsidRDefault="00000000">
      <w:r>
        <w:t>Meaning: We tried to access index 0, but the array contains 0 elements.</w:t>
      </w:r>
    </w:p>
    <w:p w14:paraId="619BA983" w14:textId="77777777" w:rsidR="004F704E" w:rsidRDefault="00000000">
      <w:pPr>
        <w:pStyle w:val="Heading1"/>
      </w:pPr>
      <w:r>
        <w:t>13. Program Arguments in IntelliJ IDEA</w:t>
      </w:r>
    </w:p>
    <w:p w14:paraId="2BC2E753" w14:textId="77777777" w:rsidR="004F704E" w:rsidRDefault="00000000">
      <w:r>
        <w:t>To provide values to String[] args in IntelliJ IDEA:</w:t>
      </w:r>
    </w:p>
    <w:p w14:paraId="6F3121BB" w14:textId="77777777" w:rsidR="004F704E" w:rsidRDefault="00000000">
      <w:r>
        <w:t>1. Go to Run.</w:t>
      </w:r>
    </w:p>
    <w:p w14:paraId="4AE8072F" w14:textId="77777777" w:rsidR="004F704E" w:rsidRDefault="00000000">
      <w:r>
        <w:t>2. Select Edit Configurations.</w:t>
      </w:r>
    </w:p>
    <w:p w14:paraId="4268607A" w14:textId="77777777" w:rsidR="004F704E" w:rsidRDefault="00000000">
      <w:r>
        <w:t>3. Select your Java program.</w:t>
      </w:r>
    </w:p>
    <w:p w14:paraId="394A1052" w14:textId="77777777" w:rsidR="004F704E" w:rsidRDefault="00000000">
      <w:r>
        <w:t>4. Find Program arguments.</w:t>
      </w:r>
    </w:p>
    <w:p w14:paraId="6960F81F" w14:textId="77777777" w:rsidR="004F704E" w:rsidRDefault="00000000">
      <w:r>
        <w:t>5. Enter the values.</w:t>
      </w:r>
    </w:p>
    <w:p w14:paraId="481BB167" w14:textId="77777777" w:rsidR="004F704E" w:rsidRDefault="00000000">
      <w:r>
        <w:t>Example:</w:t>
      </w:r>
    </w:p>
    <w:p w14:paraId="697184B9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Zaid Java Beginner</w:t>
      </w:r>
    </w:p>
    <w:p w14:paraId="42FD91E9" w14:textId="77777777" w:rsidR="004F704E" w:rsidRDefault="00000000">
      <w:r>
        <w:t>Now the program receives:</w:t>
      </w:r>
    </w:p>
    <w:p w14:paraId="14D37648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args[0] = "Zaid"</w:t>
      </w:r>
      <w:r>
        <w:br/>
        <w:t>args[1] = "Java"</w:t>
      </w:r>
      <w:r>
        <w:br/>
        <w:t>args[2] = "Beginner"</w:t>
      </w:r>
    </w:p>
    <w:p w14:paraId="0F6D6B72" w14:textId="77777777" w:rsidR="004F704E" w:rsidRDefault="00000000">
      <w:pPr>
        <w:pStyle w:val="Heading1"/>
      </w:pPr>
      <w:r>
        <w:t>14. String[] args vs Scanner</w:t>
      </w:r>
    </w:p>
    <w:p w14:paraId="73BFAC3C" w14:textId="77777777" w:rsidR="004F704E" w:rsidRDefault="00000000">
      <w:r>
        <w:t>String[] args and Scanner are different ways of receiving input.</w:t>
      </w:r>
    </w:p>
    <w:p w14:paraId="1B3F6000" w14:textId="77777777" w:rsidR="004F704E" w:rsidRDefault="00000000">
      <w:r>
        <w:t>String[] args:</w:t>
      </w:r>
    </w:p>
    <w:p w14:paraId="6952B08C" w14:textId="77777777" w:rsidR="004F704E" w:rsidRDefault="00000000">
      <w:r>
        <w:t>The values are provided when the program is started.</w:t>
      </w:r>
    </w:p>
    <w:p w14:paraId="244BCED1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Program arguments:</w:t>
      </w:r>
      <w:r>
        <w:br/>
        <w:t>Zaid Java Beginner</w:t>
      </w:r>
    </w:p>
    <w:p w14:paraId="0B49E73E" w14:textId="77777777" w:rsidR="004F704E" w:rsidRDefault="00000000">
      <w:r>
        <w:t>The program receives these values through String[] args.</w:t>
      </w:r>
    </w:p>
    <w:p w14:paraId="2D38FBA8" w14:textId="77777777" w:rsidR="004F704E" w:rsidRDefault="00000000">
      <w:r>
        <w:t>Scanner:</w:t>
      </w:r>
    </w:p>
    <w:p w14:paraId="7E1B3677" w14:textId="77777777" w:rsidR="004F704E" w:rsidRDefault="00000000">
      <w:r>
        <w:t>The user enters input while the program is running. Scanner is normally used when we want the user to enter input during program execution.</w:t>
      </w:r>
    </w:p>
    <w:p w14:paraId="75057CA5" w14:textId="77777777" w:rsidR="004F704E" w:rsidRDefault="00000000">
      <w:pPr>
        <w:pStyle w:val="Heading1"/>
      </w:pPr>
      <w:r>
        <w:lastRenderedPageBreak/>
        <w:t>15. Basic Flow of a Java Program</w:t>
      </w:r>
    </w:p>
    <w:p w14:paraId="6E8BCB3C" w14:textId="77777777" w:rsidR="004F704E" w:rsidRDefault="00000000">
      <w:pPr>
        <w:pStyle w:val="Code"/>
        <w:shd w:val="clear" w:color="auto" w:fill="F2F2F2"/>
        <w:spacing w:before="60" w:after="120"/>
        <w:ind w:left="360" w:right="360"/>
        <w:rPr>
          <w:rFonts w:hint="eastAsia"/>
        </w:rPr>
      </w:pPr>
      <w:r>
        <w:t>Java Program</w:t>
      </w:r>
      <w:r>
        <w:br/>
        <w:t xml:space="preserve">     ↓</w:t>
      </w:r>
      <w:r>
        <w:br/>
        <w:t xml:space="preserve">   Class</w:t>
      </w:r>
      <w:r>
        <w:br/>
        <w:t xml:space="preserve">     ↓</w:t>
      </w:r>
      <w:r>
        <w:br/>
        <w:t xml:space="preserve">  main() method</w:t>
      </w:r>
      <w:r>
        <w:br/>
        <w:t xml:space="preserve">     ↓</w:t>
      </w:r>
      <w:r>
        <w:br/>
        <w:t>Java statements</w:t>
      </w:r>
      <w:r>
        <w:br/>
        <w:t xml:space="preserve">     ↓</w:t>
      </w:r>
      <w:r>
        <w:br/>
        <w:t>Program executes</w:t>
      </w:r>
    </w:p>
    <w:p w14:paraId="0400C266" w14:textId="77777777" w:rsidR="004F704E" w:rsidRDefault="00000000">
      <w:pPr>
        <w:pStyle w:val="Heading1"/>
      </w:pPr>
      <w:r>
        <w:t>16. Important Points to Remember</w:t>
      </w:r>
    </w:p>
    <w:p w14:paraId="2C2E7170" w14:textId="77777777" w:rsidR="004F704E" w:rsidRDefault="00000000">
      <w:pPr>
        <w:pStyle w:val="ListBullet"/>
      </w:pPr>
      <w:r>
        <w:t>class → A container for Java code.</w:t>
      </w:r>
    </w:p>
    <w:p w14:paraId="0CC299E0" w14:textId="77777777" w:rsidR="004F704E" w:rsidRDefault="00000000">
      <w:pPr>
        <w:pStyle w:val="ListBullet"/>
      </w:pPr>
      <w:r>
        <w:t>main() → The starting point of a normal Java application.</w:t>
      </w:r>
    </w:p>
    <w:p w14:paraId="2095E518" w14:textId="77777777" w:rsidR="004F704E" w:rsidRDefault="00000000">
      <w:pPr>
        <w:pStyle w:val="ListBullet"/>
      </w:pPr>
      <w:r>
        <w:t>System.out.println() → Used to print output.</w:t>
      </w:r>
    </w:p>
    <w:p w14:paraId="31827E78" w14:textId="77777777" w:rsidR="004F704E" w:rsidRDefault="00000000">
      <w:pPr>
        <w:pStyle w:val="ListBullet"/>
      </w:pPr>
      <w:r>
        <w:t>String → Represents text.</w:t>
      </w:r>
    </w:p>
    <w:p w14:paraId="763A96A2" w14:textId="77777777" w:rsidR="004F704E" w:rsidRDefault="00000000">
      <w:pPr>
        <w:pStyle w:val="ListBullet"/>
      </w:pPr>
      <w:r>
        <w:t>String[] args → An array used to store program/command-line arguments.</w:t>
      </w:r>
    </w:p>
    <w:p w14:paraId="40B1CB46" w14:textId="77777777" w:rsidR="004F704E" w:rsidRDefault="00000000">
      <w:pPr>
        <w:pStyle w:val="ListBullet"/>
      </w:pPr>
      <w:r>
        <w:t>args[0] → First argument.</w:t>
      </w:r>
    </w:p>
    <w:p w14:paraId="7FD0112C" w14:textId="77777777" w:rsidR="004F704E" w:rsidRDefault="00000000">
      <w:pPr>
        <w:pStyle w:val="ListBullet"/>
      </w:pPr>
      <w:r>
        <w:t>args[1] → Second argument.</w:t>
      </w:r>
    </w:p>
    <w:p w14:paraId="6C2FAF88" w14:textId="77777777" w:rsidR="004F704E" w:rsidRDefault="00000000">
      <w:pPr>
        <w:pStyle w:val="ListBullet"/>
      </w:pPr>
      <w:r>
        <w:t>args[2] → Third argument.</w:t>
      </w:r>
    </w:p>
    <w:p w14:paraId="7C6DD9A2" w14:textId="77777777" w:rsidR="004F704E" w:rsidRDefault="00000000">
      <w:pPr>
        <w:pStyle w:val="ListBullet"/>
      </w:pPr>
      <w:r>
        <w:t>Array indexing → Starts from 0.</w:t>
      </w:r>
    </w:p>
    <w:p w14:paraId="1D4304FA" w14:textId="77777777" w:rsidR="004F704E" w:rsidRDefault="00000000">
      <w:pPr>
        <w:pStyle w:val="ListBullet"/>
      </w:pPr>
      <w:r>
        <w:t>; → Marks the end of a statement.</w:t>
      </w:r>
    </w:p>
    <w:p w14:paraId="2F22BEAB" w14:textId="77777777" w:rsidR="004F704E" w:rsidRDefault="00000000">
      <w:pPr>
        <w:pStyle w:val="ListBullet"/>
      </w:pPr>
      <w:r>
        <w:t>{ } → Defines a block of code.</w:t>
      </w:r>
    </w:p>
    <w:p w14:paraId="62F96369" w14:textId="77777777" w:rsidR="004F704E" w:rsidRDefault="00000000">
      <w:pPr>
        <w:pStyle w:val="Heading1"/>
      </w:pPr>
      <w:r>
        <w:t>17. What I Learned From This Program</w:t>
      </w:r>
    </w:p>
    <w:p w14:paraId="1467A351" w14:textId="77777777" w:rsidR="004F704E" w:rsidRDefault="00000000">
      <w:r>
        <w:t>1. Basic structure of a Java program.</w:t>
      </w:r>
    </w:p>
    <w:p w14:paraId="66F10AAD" w14:textId="77777777" w:rsidR="004F704E" w:rsidRDefault="00000000">
      <w:r>
        <w:t>2. What a class is.</w:t>
      </w:r>
    </w:p>
    <w:p w14:paraId="48338E27" w14:textId="77777777" w:rsidR="004F704E" w:rsidRDefault="00000000">
      <w:r>
        <w:t>3. What the main() method is.</w:t>
      </w:r>
    </w:p>
    <w:p w14:paraId="7CE138F1" w14:textId="77777777" w:rsidR="004F704E" w:rsidRDefault="00000000">
      <w:r>
        <w:t>4. The basic meaning of public, static and void.</w:t>
      </w:r>
    </w:p>
    <w:p w14:paraId="67528064" w14:textId="77777777" w:rsidR="004F704E" w:rsidRDefault="00000000">
      <w:r>
        <w:t>5. What a String is.</w:t>
      </w:r>
    </w:p>
    <w:p w14:paraId="63146C7E" w14:textId="77777777" w:rsidR="004F704E" w:rsidRDefault="00000000">
      <w:r>
        <w:t>6. How System.out.println() works.</w:t>
      </w:r>
    </w:p>
    <w:p w14:paraId="21931AC2" w14:textId="77777777" w:rsidR="004F704E" w:rsidRDefault="00000000">
      <w:r>
        <w:t>7. What comments are.</w:t>
      </w:r>
    </w:p>
    <w:p w14:paraId="2376370E" w14:textId="77777777" w:rsidR="004F704E" w:rsidRDefault="00000000">
      <w:r>
        <w:t>8. What String[] args means.</w:t>
      </w:r>
    </w:p>
    <w:p w14:paraId="092ADEDE" w14:textId="77777777" w:rsidR="004F704E" w:rsidRDefault="00000000">
      <w:r>
        <w:t>9. What program arguments are.</w:t>
      </w:r>
    </w:p>
    <w:p w14:paraId="4CB4A8C3" w14:textId="77777777" w:rsidR="004F704E" w:rsidRDefault="00000000">
      <w:r>
        <w:t>10. How to access arguments using args[0], args[1], etc.</w:t>
      </w:r>
    </w:p>
    <w:p w14:paraId="49BB30EF" w14:textId="77777777" w:rsidR="004F704E" w:rsidRDefault="00000000">
      <w:r>
        <w:t>11. That array indexing starts from 0.</w:t>
      </w:r>
    </w:p>
    <w:p w14:paraId="2D511079" w14:textId="77777777" w:rsidR="004F704E" w:rsidRDefault="00000000">
      <w:r>
        <w:lastRenderedPageBreak/>
        <w:t>12. Why ArrayIndexOutOfBoundsException occurs.</w:t>
      </w:r>
    </w:p>
    <w:p w14:paraId="19F1CF05" w14:textId="77777777" w:rsidR="004F704E" w:rsidRDefault="00000000">
      <w:r>
        <w:t>13. How to provide program arguments in IntelliJ IDEA.</w:t>
      </w:r>
    </w:p>
    <w:p w14:paraId="6C9FBD38" w14:textId="77777777" w:rsidR="004F704E" w:rsidRDefault="00000000">
      <w:r>
        <w:t>14. The basic difference between program arguments and Scanner input.</w:t>
      </w:r>
    </w:p>
    <w:sectPr w:rsidR="004F704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49742" w14:textId="77777777" w:rsidR="00F66140" w:rsidRDefault="00F66140">
      <w:pPr>
        <w:spacing w:after="0" w:line="240" w:lineRule="auto"/>
      </w:pPr>
      <w:r>
        <w:separator/>
      </w:r>
    </w:p>
  </w:endnote>
  <w:endnote w:type="continuationSeparator" w:id="0">
    <w:p w14:paraId="74A8A404" w14:textId="77777777" w:rsidR="00F66140" w:rsidRDefault="00F66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0147B" w14:textId="77777777" w:rsidR="004F704E" w:rsidRDefault="00000000">
    <w:pPr>
      <w:pStyle w:val="Footer"/>
      <w:jc w:val="center"/>
    </w:pPr>
    <w:r>
      <w:rPr>
        <w:sz w:val="18"/>
      </w:rPr>
      <w:t>Java Notes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13117" w14:textId="77777777" w:rsidR="00F66140" w:rsidRDefault="00F66140">
      <w:pPr>
        <w:spacing w:after="0" w:line="240" w:lineRule="auto"/>
      </w:pPr>
      <w:r>
        <w:separator/>
      </w:r>
    </w:p>
  </w:footnote>
  <w:footnote w:type="continuationSeparator" w:id="0">
    <w:p w14:paraId="3A555958" w14:textId="77777777" w:rsidR="00F66140" w:rsidRDefault="00F66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5583697">
    <w:abstractNumId w:val="8"/>
  </w:num>
  <w:num w:numId="2" w16cid:durableId="206912285">
    <w:abstractNumId w:val="6"/>
  </w:num>
  <w:num w:numId="3" w16cid:durableId="1768503585">
    <w:abstractNumId w:val="5"/>
  </w:num>
  <w:num w:numId="4" w16cid:durableId="1840001255">
    <w:abstractNumId w:val="4"/>
  </w:num>
  <w:num w:numId="5" w16cid:durableId="146288312">
    <w:abstractNumId w:val="7"/>
  </w:num>
  <w:num w:numId="6" w16cid:durableId="154733027">
    <w:abstractNumId w:val="3"/>
  </w:num>
  <w:num w:numId="7" w16cid:durableId="376782633">
    <w:abstractNumId w:val="2"/>
  </w:num>
  <w:num w:numId="8" w16cid:durableId="1890189638">
    <w:abstractNumId w:val="1"/>
  </w:num>
  <w:num w:numId="9" w16cid:durableId="248277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7FBF"/>
    <w:rsid w:val="00326F90"/>
    <w:rsid w:val="00450AEA"/>
    <w:rsid w:val="004F704E"/>
    <w:rsid w:val="00AA1D8D"/>
    <w:rsid w:val="00B47730"/>
    <w:rsid w:val="00CB0664"/>
    <w:rsid w:val="00F661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CADDFA"/>
  <w14:defaultImageDpi w14:val="300"/>
  <w15:docId w15:val="{B45DC41D-07A6-42BC-B123-3C232C111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 KAIF</cp:lastModifiedBy>
  <cp:revision>2</cp:revision>
  <dcterms:created xsi:type="dcterms:W3CDTF">2026-08-19T07:16:00Z</dcterms:created>
  <dcterms:modified xsi:type="dcterms:W3CDTF">2026-08-19T07:16:00Z</dcterms:modified>
  <cp:category/>
</cp:coreProperties>
</file>