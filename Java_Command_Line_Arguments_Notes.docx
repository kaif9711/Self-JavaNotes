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COMMAND-LINE ARGUMENTS IN JAVA</w:t>
      </w:r>
    </w:p>
    <w:p>
      <w:pPr>
        <w:jc w:val="center"/>
      </w:pPr>
      <w:r>
        <w:rPr>
          <w:i/>
          <w:sz w:val="21"/>
        </w:rPr>
        <w:t>Beginner Notes with Examples</w:t>
      </w:r>
    </w:p>
    <w:p>
      <w:pPr>
        <w:spacing w:before="100" w:after="60"/>
        <w:shd w:fill="EDEDED"/>
      </w:pPr>
      <w:r>
        <w:rPr>
          <w:b/>
          <w:sz w:val="24"/>
        </w:rPr>
        <w:t>1. What are Command-Line Arguments?</w:t>
      </w:r>
    </w:p>
    <w:p>
      <w:r>
        <w:rPr>
          <w:b/>
        </w:rPr>
        <w:t>Command-line arguments</w:t>
      </w:r>
      <w:r>
        <w:t xml:space="preserve"> are values passed to a Java program when the program is started. They provide input without using Scanner or BufferedReader.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public static void main(String[] args)</w:t>
      </w:r>
    </w:p>
    <w:p>
      <w:pPr>
        <w:spacing w:before="100" w:after="60"/>
        <w:shd w:fill="EDEDED"/>
      </w:pPr>
      <w:r>
        <w:rPr>
          <w:b/>
          <w:sz w:val="24"/>
        </w:rPr>
        <w:t>2. What is args?</w:t>
      </w:r>
    </w:p>
    <w:p>
      <w:r>
        <w:rPr>
          <w:b/>
        </w:rPr>
        <w:t>args</w:t>
      </w:r>
      <w:r>
        <w:t xml:space="preserve"> is a </w:t>
      </w:r>
      <w:r>
        <w:rPr>
          <w:b/>
        </w:rPr>
        <w:t>String array</w:t>
      </w:r>
      <w:r>
        <w:t xml:space="preserve"> that stores the command-line arguments.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java Main Kaif 20 India</w:t>
        <w:br/>
        <w:br/>
        <w:t>args[0] → "Kaif"</w:t>
        <w:br/>
        <w:t>args[1] → "20"</w:t>
        <w:br/>
        <w:t xml:space="preserve">args[2] → "India" </w:t>
      </w:r>
    </w:p>
    <w:p>
      <w:r>
        <w:rPr>
          <w:b/>
        </w:rPr>
        <w:t xml:space="preserve">Important: </w:t>
      </w:r>
      <w:r>
        <w:t>All command-line arguments are initially stored as String values.</w:t>
      </w:r>
    </w:p>
    <w:p>
      <w:pPr>
        <w:spacing w:before="100" w:after="60"/>
        <w:shd w:fill="EDEDED"/>
      </w:pPr>
      <w:r>
        <w:rPr>
          <w:b/>
          <w:sz w:val="24"/>
        </w:rPr>
        <w:t>3. What is args.length?</w:t>
      </w:r>
    </w:p>
    <w:p>
      <w:r>
        <w:rPr>
          <w:b/>
        </w:rPr>
        <w:t>args.length</w:t>
      </w:r>
      <w:r>
        <w:t xml:space="preserve"> gives the number of command-line arguments.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java Main Kaif 20 India</w:t>
        <w:br/>
        <w:t>args.length → 3</w:t>
        <w:br/>
        <w:br/>
        <w:t>java Main</w:t>
        <w:br/>
        <w:t>args.length → 0</w:t>
      </w:r>
    </w:p>
    <w:p>
      <w:pPr>
        <w:spacing w:before="100" w:after="60"/>
        <w:shd w:fill="EDEDED"/>
      </w:pPr>
      <w:r>
        <w:rPr>
          <w:b/>
          <w:sz w:val="24"/>
        </w:rPr>
        <w:t>4. Checking Whether Arguments Exist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if (args.length &gt; 0) {</w:t>
        <w:br/>
        <w:t xml:space="preserve">    System.out.println("Arguments are present");</w:t>
        <w:br/>
        <w:t>} else {</w:t>
        <w:br/>
        <w:t xml:space="preserve">    System.out.println("No Arguments");</w:t>
        <w:br/>
        <w:t>}</w:t>
      </w:r>
    </w:p>
    <w:p>
      <w:r>
        <w:rPr>
          <w:b/>
        </w:rPr>
        <w:t>args.length &gt; 0</w:t>
      </w:r>
      <w:r>
        <w:t xml:space="preserve"> means that at least one argument was provided.</w:t>
      </w:r>
    </w:p>
    <w:p>
      <w:pPr>
        <w:spacing w:before="100" w:after="60"/>
        <w:shd w:fill="EDEDED"/>
      </w:pPr>
      <w:r>
        <w:rPr>
          <w:b/>
          <w:sz w:val="24"/>
        </w:rPr>
        <w:t>5. Accessing Individual Arguments</w:t>
      </w:r>
    </w:p>
    <w:p>
      <w:r>
        <w:t>Because args is an array, we use indexes to access individual values. Array indexing starts from 0.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System.out.println(args[0]);</w:t>
        <w:br/>
        <w:t>System.out.println(args[1]);</w:t>
      </w:r>
    </w:p>
    <w:p>
      <w:r>
        <w:rPr>
          <w:b/>
        </w:rPr>
        <w:t xml:space="preserve">If run as: </w:t>
      </w:r>
      <w:r>
        <w:t>java Main Kaif 20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Output:</w:t>
        <w:br/>
        <w:t>Kaif</w:t>
        <w:br/>
        <w:t>20</w:t>
      </w:r>
    </w:p>
    <w:p>
      <w:pPr>
        <w:spacing w:before="100" w:after="60"/>
        <w:shd w:fill="EDEDED"/>
      </w:pPr>
      <w:r>
        <w:rPr>
          <w:b/>
          <w:sz w:val="24"/>
        </w:rPr>
        <w:t>6. Using a for-each Loop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for (String x : args) {</w:t>
        <w:br/>
        <w:t xml:space="preserve">    System.out.print(x + " ");</w:t>
        <w:br/>
        <w:t>}</w:t>
      </w:r>
    </w:p>
    <w:p>
      <w:r>
        <w:rPr>
          <w:b/>
        </w:rPr>
        <w:t xml:space="preserve">Meaning: </w:t>
      </w:r>
      <w:r>
        <w:t>Take each String from the args array, one at a time, and temporarily store it in x.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java Main Kaif 20 India</w:t>
        <w:br/>
        <w:br/>
        <w:t>x = "Kaif"</w:t>
        <w:br/>
        <w:t>x = "20"</w:t>
        <w:br/>
        <w:t>x = "India"</w:t>
        <w:br/>
        <w:br/>
        <w:t>Output:</w:t>
        <w:br/>
        <w:t>Kaif 20 India</w:t>
      </w:r>
    </w:p>
    <w:p>
      <w:pPr>
        <w:spacing w:before="100" w:after="60"/>
        <w:shd w:fill="EDEDED"/>
      </w:pPr>
      <w:r>
        <w:rPr>
          <w:b/>
          <w:sz w:val="24"/>
        </w:rPr>
        <w:t>7. Complete Example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class Main {</w:t>
        <w:br/>
        <w:t xml:space="preserve">    public static void main(String[] args) {</w:t>
        <w:br/>
        <w:br/>
        <w:t xml:space="preserve">        if (args.length &gt; 0) {</w:t>
        <w:br/>
        <w:t xml:space="preserve">            System.out.println("Arguments are:");</w:t>
        <w:br/>
        <w:br/>
        <w:t xml:space="preserve">            for (String x : args) {</w:t>
        <w:br/>
        <w:t xml:space="preserve">                System.out.print(x + " ");</w:t>
        <w:br/>
        <w:t xml:space="preserve">            }</w:t>
        <w:br/>
        <w:t xml:space="preserve">        } else {</w:t>
        <w:br/>
        <w:t xml:space="preserve">            System.out.println("No Arguments");</w:t>
        <w:br/>
        <w:t xml:space="preserve">        }</w:t>
        <w:br/>
        <w:t xml:space="preserve">    }</w:t>
        <w:br/>
        <w:t>}</w:t>
      </w:r>
    </w:p>
    <w:p>
      <w:pPr>
        <w:spacing w:before="100" w:after="60"/>
        <w:shd w:fill="EDEDED"/>
      </w:pPr>
      <w:r>
        <w:rPr>
          <w:b/>
          <w:sz w:val="24"/>
        </w:rPr>
        <w:t>8. Running the Program</w:t>
      </w:r>
    </w:p>
    <w:p>
      <w:r>
        <w:rPr>
          <w:b/>
        </w:rPr>
        <w:t xml:space="preserve">With arguments: 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java Main Kaif 20 India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Output:</w:t>
        <w:br/>
        <w:t>Arguments are:</w:t>
        <w:br/>
        <w:t>Kaif 20 India</w:t>
      </w:r>
    </w:p>
    <w:p>
      <w:r>
        <w:rPr>
          <w:b/>
        </w:rPr>
        <w:t xml:space="preserve">Without arguments: 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java Main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Output: No Arguments</w:t>
      </w:r>
    </w:p>
    <w:p>
      <w:pPr>
        <w:spacing w:before="100" w:after="60"/>
        <w:shd w:fill="EDEDED"/>
      </w:pPr>
      <w:r>
        <w:rPr>
          <w:b/>
          <w:sz w:val="24"/>
        </w:rPr>
        <w:t>9. Converting Arguments to Other Data Types</w:t>
      </w:r>
    </w:p>
    <w:p>
      <w:r>
        <w:t>Since command-line arguments are Strings, numeric arguments must be converted before storing them in numeric variables.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int age = Integer.parseInt(args[1]);</w:t>
      </w:r>
    </w:p>
    <w:p>
      <w:r>
        <w:rPr>
          <w:b/>
        </w:rPr>
        <w:t xml:space="preserve">For: </w:t>
      </w:r>
      <w:r>
        <w:t>java Main Kaif 20</w:t>
      </w:r>
      <w:r>
        <w:t xml:space="preserve">, args[1] is </w:t>
      </w:r>
      <w:r>
        <w:rPr>
          <w:b/>
        </w:rPr>
        <w:t>"20"</w:t>
      </w:r>
      <w:r>
        <w:t xml:space="preserve"> (String). Integer.parseInt() converts it to the int value 20.</w:t>
      </w:r>
    </w:p>
    <w:p>
      <w:pPr>
        <w:spacing w:before="100" w:after="60"/>
        <w:shd w:fill="EDEDED"/>
      </w:pPr>
      <w:r>
        <w:rPr>
          <w:b/>
          <w:sz w:val="24"/>
        </w:rPr>
        <w:t>10. Command-Line Arguments vs Scanner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Command-Line Arguments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Scanner</w:t>
            </w:r>
          </w:p>
        </w:tc>
      </w:tr>
      <w:tr>
        <w:tc>
          <w:tcPr>
            <w:tcW w:type="dxa" w:w="3408"/>
          </w:tcPr>
          <w:p>
            <w:r>
              <w:t>When input is given</w:t>
            </w:r>
          </w:p>
        </w:tc>
        <w:tc>
          <w:tcPr>
            <w:tcW w:type="dxa" w:w="3408"/>
          </w:tcPr>
          <w:p>
            <w:r>
              <w:t>When program starts</w:t>
            </w:r>
          </w:p>
        </w:tc>
        <w:tc>
          <w:tcPr>
            <w:tcW w:type="dxa" w:w="3408"/>
          </w:tcPr>
          <w:p>
            <w:r>
              <w:t>While program is running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String[] args</w:t>
            </w:r>
          </w:p>
        </w:tc>
        <w:tc>
          <w:tcPr>
            <w:tcW w:type="dxa" w:w="3408"/>
          </w:tcPr>
          <w:p>
            <w:r>
              <w:t>Scanner object</w:t>
            </w:r>
          </w:p>
        </w:tc>
      </w:tr>
      <w:tr>
        <w:tc>
          <w:tcPr>
            <w:tcW w:type="dxa" w:w="3408"/>
          </w:tcPr>
          <w:p>
            <w:r>
              <w:t>Data type</w:t>
            </w:r>
          </w:p>
        </w:tc>
        <w:tc>
          <w:tcPr>
            <w:tcW w:type="dxa" w:w="3408"/>
          </w:tcPr>
          <w:p>
            <w:r>
              <w:t>Initially Strings</w:t>
            </w:r>
          </w:p>
        </w:tc>
        <w:tc>
          <w:tcPr>
            <w:tcW w:type="dxa" w:w="3408"/>
          </w:tcPr>
          <w:p>
            <w:r>
              <w:t>Can directly read int, double, etc.</w:t>
            </w:r>
          </w:p>
        </w:tc>
      </w:tr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java Main Kaif 20</w:t>
            </w:r>
          </w:p>
        </w:tc>
        <w:tc>
          <w:tcPr>
            <w:tcW w:type="dxa" w:w="3408"/>
          </w:tcPr>
          <w:p>
            <w:r>
              <w:t>sc.nextLine(), sc.nextInt()</w:t>
            </w:r>
          </w:p>
        </w:tc>
      </w:tr>
    </w:tbl>
    <w:p>
      <w:pPr>
        <w:spacing w:before="100" w:after="60"/>
        <w:shd w:fill="EDEDED"/>
      </w:pPr>
      <w:r>
        <w:rPr>
          <w:b/>
          <w:sz w:val="24"/>
        </w:rPr>
        <w:t>11. Easy Way to Remember</w:t>
      </w:r>
    </w:p>
    <w:p>
      <w:pPr>
        <w:spacing w:after="60"/>
        <w:ind w:left="288"/>
      </w:pPr>
      <w:r>
        <w:rPr>
          <w:rFonts w:ascii="Consolas" w:hAnsi="Consolas"/>
          <w:sz w:val="19"/>
        </w:rPr>
        <w:t>Command line</w:t>
        <w:br/>
        <w:t xml:space="preserve">     ↓</w:t>
        <w:br/>
        <w:t>String[] args</w:t>
        <w:br/>
        <w:t xml:space="preserve">     ↓</w:t>
        <w:br/>
        <w:t>args[0], args[1], args[2]...</w:t>
        <w:br/>
        <w:t xml:space="preserve">     ↓</w:t>
        <w:br/>
        <w:t>args.length → number of arguments</w:t>
      </w:r>
    </w:p>
    <w:p>
      <w:pPr>
        <w:spacing w:before="80"/>
      </w:pPr>
      <w:r>
        <w:rPr>
          <w:b/>
        </w:rPr>
        <w:t xml:space="preserve">Key definition: </w:t>
      </w:r>
      <w:r>
        <w:t>Command-line arguments are input values passed to a Java program when it starts, and Java stores them as Strings inside String[] args.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