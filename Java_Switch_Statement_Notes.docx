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Switch Statement</w:t>
      </w:r>
    </w:p>
    <w:p>
      <w:pPr>
        <w:jc w:val="center"/>
      </w:pPr>
      <w:r>
        <w:rPr>
          <w:i/>
          <w:sz w:val="24"/>
        </w:rPr>
        <w:t>Decision-Making Statement</w:t>
      </w:r>
    </w:p>
    <w:p>
      <w:pPr>
        <w:pStyle w:val="Heading1"/>
      </w:pPr>
      <w:r>
        <w:t>1. Definition</w:t>
      </w:r>
    </w:p>
    <w:p>
      <w:r>
        <w:t>The switch statement in Java is a decision-making statement used to select and execute one block of code from multiple possible options. It compares the value of a variable or expression with different case values.</w:t>
      </w:r>
    </w:p>
    <w:p>
      <w:pPr>
        <w:pStyle w:val="Heading1"/>
      </w:pPr>
      <w:r>
        <w:t>2. When to Use switch</w:t>
      </w:r>
    </w:p>
    <w:p>
      <w:pPr>
        <w:pStyle w:val="ListBullet"/>
      </w:pPr>
      <w:r>
        <w:t>Use switch when you are checking one value against several fixed, specific values.</w:t>
      </w:r>
    </w:p>
    <w:p>
      <w:pPr>
        <w:pStyle w:val="ListBullet"/>
      </w:pPr>
      <w:r>
        <w:t>It is useful for menus, choices, commands, days, months, and similar fixed options.</w:t>
      </w:r>
    </w:p>
    <w:p>
      <w:pPr>
        <w:pStyle w:val="ListBullet"/>
      </w:pPr>
      <w:r>
        <w:t>For ranges or complex conditions such as marks &gt;= 90, an if-else-if ladder is usually more suitable.</w:t>
      </w:r>
    </w:p>
    <w:p>
      <w:pPr>
        <w:pStyle w:val="Heading1"/>
      </w:pPr>
      <w:r>
        <w:t>3. Basic Structure</w:t>
      </w:r>
    </w:p>
    <w:p>
      <w:r>
        <w:t>switch (variable) {</w:t>
        <w:br/>
        <w:t xml:space="preserve">    case value1:</w:t>
        <w:br/>
        <w:t xml:space="preserve">        // code</w:t>
        <w:br/>
        <w:t xml:space="preserve">        break;</w:t>
        <w:br/>
        <w:br/>
        <w:t xml:space="preserve">    case value2:</w:t>
        <w:br/>
        <w:t xml:space="preserve">        // code</w:t>
        <w:br/>
        <w:t xml:space="preserve">        break;</w:t>
        <w:br/>
        <w:br/>
        <w:t xml:space="preserve">    case value3:</w:t>
        <w:br/>
        <w:t xml:space="preserve">        // code</w:t>
        <w:br/>
        <w:t xml:space="preserve">        break;</w:t>
        <w:br/>
        <w:br/>
        <w:t xml:space="preserve">    default:</w:t>
        <w:br/>
        <w:t xml:space="preserve">        // code if no case matches</w:t>
        <w:br/>
        <w:t>}</w:t>
      </w:r>
    </w:p>
    <w:p>
      <w:pPr>
        <w:pStyle w:val="Heading1"/>
      </w:pPr>
      <w:r>
        <w:t>4. Important Parts of switch</w:t>
      </w:r>
    </w:p>
    <w:tbl>
      <w:tblPr>
        <w:tblStyle w:val="TableGrid"/>
        <w:tblW w:type="auto" w:w="0"/>
        <w:tblLook w:firstColumn="1" w:firstRow="1" w:lastColumn="0" w:lastRow="0" w:noHBand="0" w:noVBand="1" w:val="04A0"/>
      </w:tblPr>
      <w:tblGrid>
        <w:gridCol w:w="4968"/>
        <w:gridCol w:w="4968"/>
      </w:tblGrid>
      <w:tr>
        <w:tc>
          <w:tcPr>
            <w:tcW w:type="dxa" w:w="4968"/>
          </w:tcPr>
          <w:p>
            <w:r>
              <w:t>Part</w:t>
            </w:r>
          </w:p>
        </w:tc>
        <w:tc>
          <w:tcPr>
            <w:tcW w:type="dxa" w:w="4968"/>
          </w:tcPr>
          <w:p>
            <w:r>
              <w:t>Purpose</w:t>
            </w:r>
          </w:p>
        </w:tc>
      </w:tr>
      <w:tr>
        <w:tc>
          <w:tcPr>
            <w:tcW w:type="dxa" w:w="4968"/>
          </w:tcPr>
          <w:p>
            <w:r>
              <w:t>switch</w:t>
            </w:r>
          </w:p>
        </w:tc>
        <w:tc>
          <w:tcPr>
            <w:tcW w:type="dxa" w:w="4968"/>
          </w:tcPr>
          <w:p>
            <w:r>
              <w:t>Starts the switch statement and tells Java which value should be checked.</w:t>
            </w:r>
          </w:p>
        </w:tc>
      </w:tr>
      <w:tr>
        <w:tc>
          <w:tcPr>
            <w:tcW w:type="dxa" w:w="4968"/>
          </w:tcPr>
          <w:p>
            <w:r>
              <w:t>variable / expression</w:t>
            </w:r>
          </w:p>
        </w:tc>
        <w:tc>
          <w:tcPr>
            <w:tcW w:type="dxa" w:w="4968"/>
          </w:tcPr>
          <w:p>
            <w:r>
              <w:t>The value that Java compares with the case values.</w:t>
            </w:r>
          </w:p>
        </w:tc>
      </w:tr>
      <w:tr>
        <w:tc>
          <w:tcPr>
            <w:tcW w:type="dxa" w:w="4968"/>
          </w:tcPr>
          <w:p>
            <w:r>
              <w:t>case</w:t>
            </w:r>
          </w:p>
        </w:tc>
        <w:tc>
          <w:tcPr>
            <w:tcW w:type="dxa" w:w="4968"/>
          </w:tcPr>
          <w:p>
            <w:r>
              <w:t>Represents one possible value. If it matches the switch value, its code is executed.</w:t>
            </w:r>
          </w:p>
        </w:tc>
      </w:tr>
      <w:tr>
        <w:tc>
          <w:tcPr>
            <w:tcW w:type="dxa" w:w="4968"/>
          </w:tcPr>
          <w:p>
            <w:r>
              <w:t>break</w:t>
            </w:r>
          </w:p>
        </w:tc>
        <w:tc>
          <w:tcPr>
            <w:tcW w:type="dxa" w:w="4968"/>
          </w:tcPr>
          <w:p>
            <w:r>
              <w:t>Stops the switch after the matching case is executed and prevents unwanted fall-through.</w:t>
            </w:r>
          </w:p>
        </w:tc>
      </w:tr>
      <w:tr>
        <w:tc>
          <w:tcPr>
            <w:tcW w:type="dxa" w:w="4968"/>
          </w:tcPr>
          <w:p>
            <w:r>
              <w:t>default</w:t>
            </w:r>
          </w:p>
        </w:tc>
        <w:tc>
          <w:tcPr>
            <w:tcW w:type="dxa" w:w="4968"/>
          </w:tcPr>
          <w:p>
            <w:r>
              <w:t>Runs when none of the case values match. It is optional.</w:t>
            </w:r>
          </w:p>
        </w:tc>
      </w:tr>
    </w:tbl>
    <w:p>
      <w:pPr>
        <w:pStyle w:val="Heading1"/>
      </w:pPr>
      <w:r>
        <w:t>5. How switch Works</w:t>
      </w:r>
    </w:p>
    <w:p>
      <w:r>
        <w:t>Java first evaluates the value inside switch(). It then checks the case values. When a matching case is found, that case's statements execute. If break is reached, Java exits the switch. If no case matches, the default block executes.</w:t>
      </w:r>
    </w:p>
    <w:p>
      <w:pPr>
        <w:pStyle w:val="Heading1"/>
      </w:pPr>
      <w:r>
        <w:t>6. Example: Day Selection</w:t>
      </w:r>
    </w:p>
    <w:p>
      <w:r>
        <w:t>int day = 2;</w:t>
        <w:br/>
        <w:br/>
        <w:t>switch (day) {</w:t>
        <w:br/>
        <w:t xml:space="preserve">    case 1:</w:t>
        <w:br/>
        <w:t xml:space="preserve">        System.out.println("Monday");</w:t>
        <w:br/>
        <w:t xml:space="preserve">        break;</w:t>
        <w:br/>
        <w:br/>
        <w:t xml:space="preserve">    case 2:</w:t>
        <w:br/>
        <w:t xml:space="preserve">        System.out.println("Tuesday");</w:t>
        <w:br/>
        <w:t xml:space="preserve">        break;</w:t>
        <w:br/>
        <w:br/>
        <w:t xml:space="preserve">    case 3:</w:t>
        <w:br/>
        <w:t xml:space="preserve">        System.out.println("Wednesday");</w:t>
        <w:br/>
        <w:t xml:space="preserve">        break;</w:t>
        <w:br/>
        <w:br/>
        <w:t xml:space="preserve">    default:</w:t>
        <w:br/>
        <w:t xml:space="preserve">        System.out.println("Invalid day");</w:t>
        <w:br/>
        <w:t>}</w:t>
      </w:r>
    </w:p>
    <w:p>
      <w:r>
        <w:t>Output:</w:t>
      </w:r>
    </w:p>
    <w:p>
      <w:r>
        <w:t>Tuesday</w:t>
      </w:r>
    </w:p>
    <w:p>
      <w:pPr>
        <w:pStyle w:val="Heading1"/>
      </w:pPr>
      <w:r>
        <w:t>7. Example Explained</w:t>
      </w:r>
    </w:p>
    <w:p>
      <w:pPr>
        <w:pStyle w:val="ListBullet"/>
      </w:pPr>
      <w:r>
        <w:t>day is the variable being checked.</w:t>
      </w:r>
    </w:p>
    <w:p>
      <w:pPr>
        <w:pStyle w:val="ListBullet"/>
      </w:pPr>
      <w:r>
        <w:t>case 1, case 2, and case 3 are the possible choices.</w:t>
      </w:r>
    </w:p>
    <w:p>
      <w:pPr>
        <w:pStyle w:val="ListBullet"/>
      </w:pPr>
      <w:r>
        <w:t>Because day = 2, case 2 matches.</w:t>
      </w:r>
    </w:p>
    <w:p>
      <w:pPr>
        <w:pStyle w:val="ListBullet"/>
      </w:pPr>
      <w:r>
        <w:t>The program prints Tuesday.</w:t>
      </w:r>
    </w:p>
    <w:p>
      <w:pPr>
        <w:pStyle w:val="ListBullet"/>
      </w:pPr>
      <w:r>
        <w:t>break then exits the switch statement.</w:t>
      </w:r>
    </w:p>
    <w:p>
      <w:pPr>
        <w:pStyle w:val="Heading1"/>
      </w:pPr>
      <w:r>
        <w:t>8. Example: 2D Coordinate Movement</w:t>
      </w:r>
    </w:p>
    <w:p>
      <w:r>
        <w:t>int x = 0;</w:t>
        <w:br/>
        <w:t>int y = 0;</w:t>
        <w:br/>
        <w:br/>
        <w:t>Scanner sc = new Scanner(System.in);</w:t>
        <w:br/>
        <w:br/>
        <w:t>System.out.println("Enter a movement character");</w:t>
        <w:br/>
        <w:t>char move = sc.next().charAt(0);</w:t>
        <w:br/>
        <w:br/>
        <w:t>switch (move) {</w:t>
        <w:br/>
        <w:t xml:space="preserve">    case 'L':</w:t>
        <w:br/>
        <w:t xml:space="preserve">        x--;</w:t>
        <w:br/>
        <w:t xml:space="preserve">        break;</w:t>
        <w:br/>
        <w:br/>
        <w:t xml:space="preserve">    case 'R':</w:t>
        <w:br/>
        <w:t xml:space="preserve">        x++;</w:t>
        <w:br/>
        <w:t xml:space="preserve">        break;</w:t>
        <w:br/>
        <w:br/>
        <w:t xml:space="preserve">    case 'U':</w:t>
        <w:br/>
        <w:t xml:space="preserve">        y++;</w:t>
        <w:br/>
        <w:t xml:space="preserve">        break;</w:t>
        <w:br/>
        <w:br/>
        <w:t xml:space="preserve">    case 'D':</w:t>
        <w:br/>
        <w:t xml:space="preserve">        y--;</w:t>
        <w:br/>
        <w:t xml:space="preserve">        break;</w:t>
        <w:br/>
        <w:br/>
        <w:t xml:space="preserve">    default:</w:t>
        <w:br/>
        <w:t xml:space="preserve">        System.out.println("Invalid character");</w:t>
        <w:br/>
        <w:t>}</w:t>
        <w:br/>
        <w:br/>
        <w:t>System.out.println("Coordinate is " + x + "," + y);</w:t>
      </w:r>
    </w:p>
    <w:p>
      <w:pPr>
        <w:pStyle w:val="Heading1"/>
      </w:pPr>
      <w:r>
        <w:t>9. Why next().charAt(0) Is Used</w:t>
      </w:r>
    </w:p>
    <w:p>
      <w:r>
        <w:t>Scanner does not provide a nextChar() method. sc.next() reads input as a String, while charAt(0) extracts the first character from that String.</w:t>
      </w:r>
    </w:p>
    <w:p>
      <w:r>
        <w:t>char move = sc.next().charAt(0);</w:t>
      </w:r>
    </w:p>
    <w:p>
      <w:r>
        <w:t>For input L:</w:t>
      </w:r>
    </w:p>
    <w:p>
      <w:r>
        <w:t>sc.next() → "L" (String)</w:t>
      </w:r>
    </w:p>
    <w:p>
      <w:r>
        <w:t>.charAt(0) → 'L' (char)</w:t>
      </w:r>
    </w:p>
    <w:p>
      <w:pPr>
        <w:pStyle w:val="Heading1"/>
      </w:pPr>
      <w:r>
        <w:t>10. switch vs else-if Ladder</w:t>
      </w:r>
    </w:p>
    <w:tbl>
      <w:tblPr>
        <w:tblStyle w:val="TableGrid"/>
        <w:tblW w:type="auto" w:w="0"/>
        <w:tblLook w:firstColumn="1" w:firstRow="1" w:lastColumn="0" w:lastRow="0" w:noHBand="0" w:noVBand="1" w:val="04A0"/>
      </w:tblPr>
      <w:tblGrid>
        <w:gridCol w:w="3312"/>
        <w:gridCol w:w="3312"/>
        <w:gridCol w:w="3312"/>
      </w:tblGrid>
      <w:tr>
        <w:tc>
          <w:tcPr>
            <w:tcW w:type="dxa" w:w="3312"/>
          </w:tcPr>
          <w:p>
            <w:r>
              <w:t>Situation</w:t>
            </w:r>
          </w:p>
        </w:tc>
        <w:tc>
          <w:tcPr>
            <w:tcW w:type="dxa" w:w="3312"/>
          </w:tcPr>
          <w:p>
            <w:r>
              <w:t>Better Choice</w:t>
            </w:r>
          </w:p>
        </w:tc>
        <w:tc>
          <w:tcPr>
            <w:tcW w:type="dxa" w:w="3312"/>
          </w:tcPr>
          <w:p>
            <w:r>
              <w:t>Example</w:t>
            </w:r>
          </w:p>
        </w:tc>
      </w:tr>
      <w:tr>
        <w:tc>
          <w:tcPr>
            <w:tcW w:type="dxa" w:w="3312"/>
          </w:tcPr>
          <w:p>
            <w:r>
              <w:t>Exact, fixed values</w:t>
            </w:r>
          </w:p>
        </w:tc>
        <w:tc>
          <w:tcPr>
            <w:tcW w:type="dxa" w:w="3312"/>
          </w:tcPr>
          <w:p>
            <w:r>
              <w:t>switch</w:t>
            </w:r>
          </w:p>
        </w:tc>
        <w:tc>
          <w:tcPr>
            <w:tcW w:type="dxa" w:w="3312"/>
          </w:tcPr>
          <w:p>
            <w:r>
              <w:t>day == 1, 2, 3</w:t>
            </w:r>
          </w:p>
        </w:tc>
      </w:tr>
      <w:tr>
        <w:tc>
          <w:tcPr>
            <w:tcW w:type="dxa" w:w="3312"/>
          </w:tcPr>
          <w:p>
            <w:r>
              <w:t>Ranges</w:t>
            </w:r>
          </w:p>
        </w:tc>
        <w:tc>
          <w:tcPr>
            <w:tcW w:type="dxa" w:w="3312"/>
          </w:tcPr>
          <w:p>
            <w:r>
              <w:t>else-if</w:t>
            </w:r>
          </w:p>
        </w:tc>
        <w:tc>
          <w:tcPr>
            <w:tcW w:type="dxa" w:w="3312"/>
          </w:tcPr>
          <w:p>
            <w:r>
              <w:t>marks &gt;= 90</w:t>
            </w:r>
          </w:p>
        </w:tc>
      </w:tr>
      <w:tr>
        <w:tc>
          <w:tcPr>
            <w:tcW w:type="dxa" w:w="3312"/>
          </w:tcPr>
          <w:p>
            <w:r>
              <w:t>Complex conditions</w:t>
            </w:r>
          </w:p>
        </w:tc>
        <w:tc>
          <w:tcPr>
            <w:tcW w:type="dxa" w:w="3312"/>
          </w:tcPr>
          <w:p>
            <w:r>
              <w:t>else-if</w:t>
            </w:r>
          </w:p>
        </w:tc>
        <w:tc>
          <w:tcPr>
            <w:tcW w:type="dxa" w:w="3312"/>
          </w:tcPr>
          <w:p>
            <w:r>
              <w:t>age &gt;= 18 &amp;&amp; citizen</w:t>
            </w:r>
          </w:p>
        </w:tc>
      </w:tr>
      <w:tr>
        <w:tc>
          <w:tcPr>
            <w:tcW w:type="dxa" w:w="3312"/>
          </w:tcPr>
          <w:p>
            <w:r>
              <w:t>Menu/choice options</w:t>
            </w:r>
          </w:p>
        </w:tc>
        <w:tc>
          <w:tcPr>
            <w:tcW w:type="dxa" w:w="3312"/>
          </w:tcPr>
          <w:p>
            <w:r>
              <w:t>switch</w:t>
            </w:r>
          </w:p>
        </w:tc>
        <w:tc>
          <w:tcPr>
            <w:tcW w:type="dxa" w:w="3312"/>
          </w:tcPr>
          <w:p>
            <w:r>
              <w:t>choice = 1, 2, 3</w:t>
            </w:r>
          </w:p>
        </w:tc>
      </w:tr>
    </w:tbl>
    <w:p>
      <w:pPr>
        <w:pStyle w:val="Heading1"/>
      </w:pPr>
      <w:r>
        <w:t>11. Example with a Menu</w:t>
      </w:r>
    </w:p>
    <w:p>
      <w:r>
        <w:t>int choice = 2;</w:t>
        <w:br/>
        <w:br/>
        <w:t>switch (choice) {</w:t>
        <w:br/>
        <w:t xml:space="preserve">    case 1:</w:t>
        <w:br/>
        <w:t xml:space="preserve">        System.out.println("Add");</w:t>
        <w:br/>
        <w:t xml:space="preserve">        break;</w:t>
        <w:br/>
        <w:br/>
        <w:t xml:space="preserve">    case 2:</w:t>
        <w:br/>
        <w:t xml:space="preserve">        System.out.println("Subtract");</w:t>
        <w:br/>
        <w:t xml:space="preserve">        break;</w:t>
        <w:br/>
        <w:br/>
        <w:t xml:space="preserve">    case 3:</w:t>
        <w:br/>
        <w:t xml:space="preserve">        System.out.println("Multiply");</w:t>
        <w:br/>
        <w:t xml:space="preserve">        break;</w:t>
        <w:br/>
        <w:br/>
        <w:t xml:space="preserve">    default:</w:t>
        <w:br/>
        <w:t xml:space="preserve">        System.out.println("Invalid choice");</w:t>
        <w:br/>
        <w:t>}</w:t>
      </w:r>
    </w:p>
    <w:p>
      <w:pPr>
        <w:pStyle w:val="Heading1"/>
      </w:pPr>
      <w:r>
        <w:t>12. Important Points to Remember</w:t>
      </w:r>
    </w:p>
    <w:p>
      <w:pPr>
        <w:pStyle w:val="ListBullet"/>
      </w:pPr>
      <w:r>
        <w:t>switch checks one value against multiple case values.</w:t>
      </w:r>
    </w:p>
    <w:p>
      <w:pPr>
        <w:pStyle w:val="ListBullet"/>
      </w:pPr>
      <w:r>
        <w:t>case represents a possible matching value.</w:t>
      </w:r>
    </w:p>
    <w:p>
      <w:pPr>
        <w:pStyle w:val="ListBullet"/>
      </w:pPr>
      <w:r>
        <w:t>break exits the switch.</w:t>
      </w:r>
    </w:p>
    <w:p>
      <w:pPr>
        <w:pStyle w:val="ListBullet"/>
      </w:pPr>
      <w:r>
        <w:t>default handles the situation when no case matches.</w:t>
      </w:r>
    </w:p>
    <w:p>
      <w:pPr>
        <w:pStyle w:val="ListBullet"/>
      </w:pPr>
      <w:r>
        <w:t>default is optional.</w:t>
      </w:r>
    </w:p>
    <w:p>
      <w:pPr>
        <w:pStyle w:val="ListBullet"/>
      </w:pPr>
      <w:r>
        <w:t>case values should be distinct within the same switch.</w:t>
      </w:r>
    </w:p>
    <w:p>
      <w:pPr>
        <w:pStyle w:val="ListBullet"/>
      </w:pPr>
      <w:r>
        <w:t>switch is generally clearer than a long else-if ladder when checking many fixed values.</w:t>
      </w:r>
    </w:p>
    <w:p>
      <w:pPr>
        <w:pStyle w:val="ListBullet"/>
      </w:pPr>
      <w:r>
        <w:t>For character cases, use single quotes, such as case 'L':.</w:t>
      </w:r>
    </w:p>
    <w:p>
      <w:pPr>
        <w:pStyle w:val="ListBullet"/>
      </w:pPr>
      <w:r>
        <w:t>For String values, use double quotes, such as case "Monday":, where supported by the Java version being used.</w:t>
      </w:r>
    </w:p>
    <w:p>
      <w:pPr>
        <w:pStyle w:val="Heading1"/>
      </w:pPr>
      <w:r>
        <w:t>13. Quick Memory Trick</w:t>
      </w:r>
    </w:p>
    <w:p>
      <w:r>
        <w:t>switch → checks the variable</w:t>
      </w:r>
    </w:p>
    <w:p>
      <w:r>
        <w:t>case → possible value</w:t>
      </w:r>
    </w:p>
    <w:p>
      <w:r>
        <w:t>break → stop / exit</w:t>
      </w:r>
    </w:p>
    <w:p>
      <w:r>
        <w:t>default → nothing matched</w:t>
      </w:r>
    </w:p>
    <w:p>
      <w:pPr>
        <w:pStyle w:val="Heading1"/>
      </w:pPr>
      <w:r>
        <w:t>14. Summary</w:t>
      </w:r>
    </w:p>
    <w:p>
      <w:r>
        <w:t>A switch statement is used when a program needs to choose between several fixed options. Java checks the switch value against each case, executes the matching case, and normally uses break to exit the switch. The default case handles unmatched values.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