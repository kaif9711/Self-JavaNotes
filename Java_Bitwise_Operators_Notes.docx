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BITWISE OPERATORS</w:t>
      </w:r>
    </w:p>
    <w:p>
      <w:pPr>
        <w:jc w:val="center"/>
      </w:pPr>
      <w:r>
        <w:rPr>
          <w:i/>
          <w:sz w:val="21"/>
        </w:rPr>
        <w:t>Working with individual bits (0s and 1s)</w:t>
      </w:r>
    </w:p>
    <w:p>
      <w:pPr>
        <w:spacing w:before="140" w:after="80"/>
        <w:shd w:fill="EDEDED"/>
      </w:pPr>
      <w:r>
        <w:rPr>
          <w:b/>
          <w:sz w:val="26"/>
        </w:rPr>
        <w:t>1. What are Bitwise Operators?</w:t>
      </w:r>
    </w:p>
    <w:p>
      <w:r>
        <w:rPr>
          <w:b/>
        </w:rPr>
        <w:t>Bitwise operators</w:t>
      </w:r>
      <w:r>
        <w:t xml:space="preserve"> perform operations directly on the individual binary bits of integer values. A bit can have a value of 0 or 1.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5 = 0101</w:t>
        <w:br/>
        <w:t>3 = 0011</w:t>
      </w:r>
    </w:p>
    <w:p>
      <w:r>
        <w:rPr>
          <w:b/>
        </w:rPr>
        <w:t xml:space="preserve">The operation is performed bit by bit. </w:t>
      </w:r>
      <w:r>
        <w:t>Bitwise operators are commonly used when working with flags, masks, low-level data, and binary representations.</w:t>
      </w:r>
    </w:p>
    <w:p>
      <w:pPr>
        <w:spacing w:before="140" w:after="80"/>
        <w:shd w:fill="EDEDED"/>
      </w:pPr>
      <w:r>
        <w:rPr>
          <w:b/>
          <w:sz w:val="26"/>
        </w:rPr>
        <w:t>2. Bitwise Operators in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Basic idea</w:t>
            </w:r>
          </w:p>
        </w:tc>
      </w:tr>
      <w:tr>
        <w:tc>
          <w:tcPr>
            <w:tcW w:type="dxa" w:w="3408"/>
          </w:tcPr>
          <w:p>
            <w:r>
              <w:t>&amp;</w:t>
            </w:r>
          </w:p>
        </w:tc>
        <w:tc>
          <w:tcPr>
            <w:tcW w:type="dxa" w:w="3408"/>
          </w:tcPr>
          <w:p>
            <w:r>
              <w:t>Bitwise AND</w:t>
            </w:r>
          </w:p>
        </w:tc>
        <w:tc>
          <w:tcPr>
            <w:tcW w:type="dxa" w:w="3408"/>
          </w:tcPr>
          <w:p>
            <w:r>
              <w:t>1 only when both bits are 1</w:t>
            </w:r>
          </w:p>
        </w:tc>
      </w:tr>
      <w:tr>
        <w:tc>
          <w:tcPr>
            <w:tcW w:type="dxa" w:w="3408"/>
          </w:tcPr>
          <w:p>
            <w:r>
              <w:t>|</w:t>
            </w:r>
          </w:p>
        </w:tc>
        <w:tc>
          <w:tcPr>
            <w:tcW w:type="dxa" w:w="3408"/>
          </w:tcPr>
          <w:p>
            <w:r>
              <w:t>Bitwise OR</w:t>
            </w:r>
          </w:p>
        </w:tc>
        <w:tc>
          <w:tcPr>
            <w:tcW w:type="dxa" w:w="3408"/>
          </w:tcPr>
          <w:p>
            <w:r>
              <w:t>1 when at least one bit is 1</w:t>
            </w:r>
          </w:p>
        </w:tc>
      </w:tr>
      <w:tr>
        <w:tc>
          <w:tcPr>
            <w:tcW w:type="dxa" w:w="3408"/>
          </w:tcPr>
          <w:p>
            <w:r>
              <w:t>^</w:t>
            </w:r>
          </w:p>
        </w:tc>
        <w:tc>
          <w:tcPr>
            <w:tcW w:type="dxa" w:w="3408"/>
          </w:tcPr>
          <w:p>
            <w:r>
              <w:t>Bitwise XOR</w:t>
            </w:r>
          </w:p>
        </w:tc>
        <w:tc>
          <w:tcPr>
            <w:tcW w:type="dxa" w:w="3408"/>
          </w:tcPr>
          <w:p>
            <w:r>
              <w:t>1 when the two bits are different</w:t>
            </w:r>
          </w:p>
        </w:tc>
      </w:tr>
      <w:tr>
        <w:tc>
          <w:tcPr>
            <w:tcW w:type="dxa" w:w="3408"/>
          </w:tcPr>
          <w:p>
            <w:r>
              <w:t>~</w:t>
            </w:r>
          </w:p>
        </w:tc>
        <w:tc>
          <w:tcPr>
            <w:tcW w:type="dxa" w:w="3408"/>
          </w:tcPr>
          <w:p>
            <w:r>
              <w:t>Bitwise NOT</w:t>
            </w:r>
          </w:p>
        </w:tc>
        <w:tc>
          <w:tcPr>
            <w:tcW w:type="dxa" w:w="3408"/>
          </w:tcPr>
          <w:p>
            <w:r>
              <w:t>Flips every bit</w:t>
            </w:r>
          </w:p>
        </w:tc>
      </w:tr>
      <w:tr>
        <w:tc>
          <w:tcPr>
            <w:tcW w:type="dxa" w:w="3408"/>
          </w:tcPr>
          <w:p>
            <w:r>
              <w:t>&lt;&lt;</w:t>
            </w:r>
          </w:p>
        </w:tc>
        <w:tc>
          <w:tcPr>
            <w:tcW w:type="dxa" w:w="3408"/>
          </w:tcPr>
          <w:p>
            <w:r>
              <w:t>Left Shift</w:t>
            </w:r>
          </w:p>
        </w:tc>
        <w:tc>
          <w:tcPr>
            <w:tcW w:type="dxa" w:w="3408"/>
          </w:tcPr>
          <w:p>
            <w:r>
              <w:t>Shifts bits to the left</w:t>
            </w:r>
          </w:p>
        </w:tc>
      </w:tr>
      <w:tr>
        <w:tc>
          <w:tcPr>
            <w:tcW w:type="dxa" w:w="3408"/>
          </w:tcPr>
          <w:p>
            <w:r>
              <w:t>&gt;&gt;</w:t>
            </w:r>
          </w:p>
        </w:tc>
        <w:tc>
          <w:tcPr>
            <w:tcW w:type="dxa" w:w="3408"/>
          </w:tcPr>
          <w:p>
            <w:r>
              <w:t>Signed Right Shift</w:t>
            </w:r>
          </w:p>
        </w:tc>
        <w:tc>
          <w:tcPr>
            <w:tcW w:type="dxa" w:w="3408"/>
          </w:tcPr>
          <w:p>
            <w:r>
              <w:t>Shifts right and preserves the sign</w:t>
            </w:r>
          </w:p>
        </w:tc>
      </w:tr>
      <w:tr>
        <w:tc>
          <w:tcPr>
            <w:tcW w:type="dxa" w:w="3408"/>
          </w:tcPr>
          <w:p>
            <w:r>
              <w:t>&gt;&gt;&gt;</w:t>
            </w:r>
          </w:p>
        </w:tc>
        <w:tc>
          <w:tcPr>
            <w:tcW w:type="dxa" w:w="3408"/>
          </w:tcPr>
          <w:p>
            <w:r>
              <w:t>Unsigned Right Shift</w:t>
            </w:r>
          </w:p>
        </w:tc>
        <w:tc>
          <w:tcPr>
            <w:tcW w:type="dxa" w:w="3408"/>
          </w:tcPr>
          <w:p>
            <w:r>
              <w:t>Shifts right and fills left bits with 0</w:t>
            </w:r>
          </w:p>
        </w:tc>
      </w:tr>
    </w:tbl>
    <w:p>
      <w:pPr>
        <w:spacing w:before="140" w:after="80"/>
        <w:shd w:fill="EDEDED"/>
      </w:pPr>
      <w:r>
        <w:rPr>
          <w:b/>
          <w:sz w:val="26"/>
        </w:rPr>
        <w:t>3. Bitwise AND — &amp;</w:t>
      </w:r>
    </w:p>
    <w:p>
      <w:r>
        <w:rPr>
          <w:b/>
        </w:rPr>
        <w:t>&amp;</w:t>
      </w:r>
      <w:r>
        <w:t xml:space="preserve"> compares corresponding bits. The result bit is 1 only when both input bits are 1.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a = 5;  // 0101</w:t>
        <w:br/>
        <w:t>int b = 3;  // 0011</w:t>
        <w:br/>
        <w:br/>
        <w:t>int result = a &amp; b;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 xml:space="preserve">  0101</w:t>
        <w:br/>
        <w:t>&amp; 0011</w:t>
        <w:br/>
        <w:t>------</w:t>
        <w:br/>
        <w:t xml:space="preserve">  0001</w:t>
        <w:br/>
        <w:br/>
        <w:t>0001 = 1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System.out.println(5 &amp; 3);  // 1</w:t>
      </w:r>
    </w:p>
    <w:p>
      <w:pPr>
        <w:spacing w:before="80" w:after="40"/>
      </w:pPr>
      <w:r>
        <w:rPr>
          <w:b/>
          <w:sz w:val="22"/>
        </w:rPr>
        <w:t>Bit rule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1 &amp; 1 → 1</w:t>
        <w:br/>
        <w:t>1 &amp; 0 → 0</w:t>
        <w:br/>
        <w:t>0 &amp; 1 → 0</w:t>
        <w:br/>
        <w:t>0 &amp; 0 → 0</w:t>
      </w:r>
    </w:p>
    <w:p>
      <w:pPr>
        <w:spacing w:before="140" w:after="80"/>
        <w:shd w:fill="EDEDED"/>
      </w:pPr>
      <w:r>
        <w:rPr>
          <w:b/>
          <w:sz w:val="26"/>
        </w:rPr>
        <w:t>4. Bitwise OR — |</w:t>
      </w:r>
    </w:p>
    <w:p>
      <w:r>
        <w:rPr>
          <w:b/>
        </w:rPr>
        <w:t>|</w:t>
      </w:r>
      <w:r>
        <w:t xml:space="preserve"> compares corresponding bits. The result bit is 1 when at least one input bit is 1.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 xml:space="preserve">  0101</w:t>
        <w:br/>
        <w:t>| 0011</w:t>
        <w:br/>
        <w:t>------</w:t>
        <w:br/>
        <w:t xml:space="preserve">  0111</w:t>
        <w:br/>
        <w:br/>
        <w:t>0111 = 7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System.out.println(5 | 3);  // 7</w:t>
      </w:r>
    </w:p>
    <w:p>
      <w:pPr>
        <w:spacing w:before="80" w:after="40"/>
      </w:pPr>
      <w:r>
        <w:rPr>
          <w:b/>
          <w:sz w:val="22"/>
        </w:rPr>
        <w:t>Bit rule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1 | 1 → 1</w:t>
        <w:br/>
        <w:t>1 | 0 → 1</w:t>
        <w:br/>
        <w:t>0 | 1 → 1</w:t>
        <w:br/>
        <w:t>0 | 0 → 0</w:t>
      </w:r>
    </w:p>
    <w:p>
      <w:pPr>
        <w:spacing w:before="140" w:after="80"/>
        <w:shd w:fill="EDEDED"/>
      </w:pPr>
      <w:r>
        <w:rPr>
          <w:b/>
          <w:sz w:val="26"/>
        </w:rPr>
        <w:t>5. Bitwise XOR — ^</w:t>
      </w:r>
    </w:p>
    <w:p>
      <w:r>
        <w:rPr>
          <w:b/>
        </w:rPr>
        <w:t>^</w:t>
      </w:r>
      <w:r>
        <w:t xml:space="preserve"> (XOR) produces 1 when the two corresponding bits are different.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 xml:space="preserve">  0101</w:t>
        <w:br/>
        <w:t>^ 0011</w:t>
        <w:br/>
        <w:t>------</w:t>
        <w:br/>
        <w:t xml:space="preserve">  0110</w:t>
        <w:br/>
        <w:br/>
        <w:t>0110 = 6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System.out.println(5 ^ 3);  // 6</w:t>
      </w:r>
    </w:p>
    <w:p>
      <w:pPr>
        <w:spacing w:before="80" w:after="40"/>
      </w:pPr>
      <w:r>
        <w:rPr>
          <w:b/>
          <w:sz w:val="22"/>
        </w:rPr>
        <w:t>Bit rule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1 ^ 1 → 0</w:t>
        <w:br/>
        <w:t>1 ^ 0 → 1</w:t>
        <w:br/>
        <w:t>0 ^ 1 → 1</w:t>
        <w:br/>
        <w:t>0 ^ 0 → 0</w:t>
      </w:r>
    </w:p>
    <w:p>
      <w:pPr>
        <w:spacing w:before="140" w:after="80"/>
        <w:shd w:fill="EDEDED"/>
      </w:pPr>
      <w:r>
        <w:rPr>
          <w:b/>
          <w:sz w:val="26"/>
        </w:rPr>
        <w:t>6. Bitwise NOT — ~</w:t>
      </w:r>
    </w:p>
    <w:p>
      <w:r>
        <w:rPr>
          <w:b/>
        </w:rPr>
        <w:t>~</w:t>
      </w:r>
      <w:r>
        <w:t xml:space="preserve"> flips every bit: 0 becomes 1 and 1 becomes 0.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5  → 00000101</w:t>
        <w:br/>
        <w:t>~5 → 11111010</w:t>
      </w:r>
    </w:p>
    <w:p>
      <w:r>
        <w:rPr>
          <w:b/>
        </w:rPr>
        <w:t xml:space="preserve">Java uses signed integers represented using two's complement. Therefore, </w:t>
      </w:r>
      <w:r>
        <w:t>~5</w:t>
      </w:r>
      <w:r>
        <w:t xml:space="preserve"> produces </w:t>
      </w:r>
      <w:r>
        <w:rPr>
          <w:b/>
        </w:rPr>
        <w:t>-6</w:t>
      </w:r>
      <w:r>
        <w:t>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System.out.println(~5);  // -6</w:t>
      </w:r>
    </w:p>
    <w:p>
      <w:pPr>
        <w:spacing w:before="140" w:after="80"/>
        <w:shd w:fill="EDEDED"/>
      </w:pPr>
      <w:r>
        <w:rPr>
          <w:b/>
          <w:sz w:val="26"/>
        </w:rPr>
        <w:t>7. Left Shift — &lt;&lt;</w:t>
      </w:r>
    </w:p>
    <w:p>
      <w:r>
        <w:rPr>
          <w:b/>
        </w:rPr>
        <w:t>&lt;&lt;</w:t>
      </w:r>
      <w:r>
        <w:t xml:space="preserve"> shifts the bits to the left. For positive integers, shifting left by one position is equivalent to multiplying by 2, as long as no relevant bits are lost.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5 = 0101</w:t>
        <w:br/>
        <w:br/>
        <w:t>5 &lt;&lt; 1</w:t>
        <w:br/>
        <w:br/>
        <w:t>0101 → 1010</w:t>
        <w:br/>
        <w:br/>
        <w:t>1010 = 10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System.out.println(5 &lt;&lt; 1);  // 10</w:t>
      </w:r>
    </w:p>
    <w:p>
      <w:r>
        <w:rPr>
          <w:b/>
        </w:rPr>
        <w:t>The empty positions on the right are filled with 0.</w:t>
      </w:r>
    </w:p>
    <w:p>
      <w:pPr>
        <w:spacing w:before="140" w:after="80"/>
        <w:shd w:fill="EDEDED"/>
      </w:pPr>
      <w:r>
        <w:rPr>
          <w:b/>
          <w:sz w:val="26"/>
        </w:rPr>
        <w:t>8. Signed Right Shift — &gt;&gt;</w:t>
      </w:r>
    </w:p>
    <w:p>
      <w:r>
        <w:rPr>
          <w:b/>
        </w:rPr>
        <w:t>&gt;&gt;</w:t>
      </w:r>
      <w:r>
        <w:t xml:space="preserve"> shifts bits to the right and preserves the sign bit. For positive integers, shifting right by one position is commonly equivalent to integer division by 2.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5 = 0101</w:t>
        <w:br/>
        <w:br/>
        <w:t>5 &gt;&gt; 1</w:t>
        <w:br/>
        <w:br/>
        <w:t>0101 → 0010</w:t>
        <w:br/>
        <w:br/>
        <w:t>0010 = 2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System.out.println(5 &gt;&gt; 1);  // 2</w:t>
      </w:r>
    </w:p>
    <w:p>
      <w:r>
        <w:rPr>
          <w:b/>
        </w:rPr>
        <w:t xml:space="preserve">For negative numbers, </w:t>
      </w:r>
      <w:r>
        <w:t>&gt;&gt;</w:t>
      </w:r>
      <w:r>
        <w:t xml:space="preserve"> fills the left side with the sign bit (1), which preserves a negative sign.</w:t>
      </w:r>
    </w:p>
    <w:p>
      <w:pPr>
        <w:spacing w:before="140" w:after="80"/>
        <w:shd w:fill="EDEDED"/>
      </w:pPr>
      <w:r>
        <w:rPr>
          <w:b/>
          <w:sz w:val="26"/>
        </w:rPr>
        <w:t>9. Unsigned Right Shift — &gt;&gt;&gt;</w:t>
      </w:r>
    </w:p>
    <w:p>
      <w:r>
        <w:rPr>
          <w:b/>
        </w:rPr>
        <w:t>&gt;&gt;&gt;</w:t>
      </w:r>
      <w:r>
        <w:t xml:space="preserve"> shifts bits to the right and fills the left side with 0, regardless of the sign of the original value.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x = -8;</w:t>
        <w:br/>
        <w:br/>
        <w:t>System.out.println(x &gt;&gt; 1);</w:t>
        <w:br/>
        <w:t>System.out.println(x &gt;&gt;&gt; 1);</w:t>
      </w:r>
    </w:p>
    <w:p>
      <w:r>
        <w:rPr>
          <w:b/>
        </w:rPr>
        <w:t xml:space="preserve">The key distinction is: </w:t>
      </w:r>
      <w:r>
        <w:t>&gt;&gt; preserves the sign; &gt;&gt;&gt; fills with 0.</w:t>
      </w:r>
    </w:p>
    <w:p>
      <w:pPr>
        <w:spacing w:before="140" w:after="80"/>
        <w:shd w:fill="EDEDED"/>
      </w:pPr>
      <w:r>
        <w:rPr>
          <w:b/>
          <w:sz w:val="26"/>
        </w:rPr>
        <w:t>10. Bitwise vs Logical Operators</w:t>
      </w:r>
    </w:p>
    <w:p>
      <w:r>
        <w:rPr>
          <w:b/>
        </w:rPr>
        <w:t>Bitwise and logical operators may look similar, but they work with different kinds of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Works on</w:t>
            </w:r>
          </w:p>
        </w:tc>
      </w:tr>
      <w:tr>
        <w:tc>
          <w:tcPr>
            <w:tcW w:type="dxa" w:w="3408"/>
          </w:tcPr>
          <w:p>
            <w:r>
              <w:t>&amp;</w:t>
            </w:r>
          </w:p>
        </w:tc>
        <w:tc>
          <w:tcPr>
            <w:tcW w:type="dxa" w:w="3408"/>
          </w:tcPr>
          <w:p>
            <w:r>
              <w:t>Bitwise AND</w:t>
            </w:r>
          </w:p>
        </w:tc>
        <w:tc>
          <w:tcPr>
            <w:tcW w:type="dxa" w:w="3408"/>
          </w:tcPr>
          <w:p>
            <w:r>
              <w:t>Individual bits of integer values</w:t>
            </w:r>
          </w:p>
        </w:tc>
      </w:tr>
      <w:tr>
        <w:tc>
          <w:tcPr>
            <w:tcW w:type="dxa" w:w="3408"/>
          </w:tcPr>
          <w:p>
            <w:r>
              <w:t>&amp;&amp;</w:t>
            </w:r>
          </w:p>
        </w:tc>
        <w:tc>
          <w:tcPr>
            <w:tcW w:type="dxa" w:w="3408"/>
          </w:tcPr>
          <w:p>
            <w:r>
              <w:t>Logical AND</w:t>
            </w:r>
          </w:p>
        </w:tc>
        <w:tc>
          <w:tcPr>
            <w:tcW w:type="dxa" w:w="3408"/>
          </w:tcPr>
          <w:p>
            <w:r>
              <w:t>Boolean conditions</w:t>
            </w:r>
          </w:p>
        </w:tc>
      </w:tr>
      <w:tr>
        <w:tc>
          <w:tcPr>
            <w:tcW w:type="dxa" w:w="3408"/>
          </w:tcPr>
          <w:p>
            <w:r>
              <w:t>|</w:t>
            </w:r>
          </w:p>
        </w:tc>
        <w:tc>
          <w:tcPr>
            <w:tcW w:type="dxa" w:w="3408"/>
          </w:tcPr>
          <w:p>
            <w:r>
              <w:t>Bitwise OR</w:t>
            </w:r>
          </w:p>
        </w:tc>
        <w:tc>
          <w:tcPr>
            <w:tcW w:type="dxa" w:w="3408"/>
          </w:tcPr>
          <w:p>
            <w:r>
              <w:t>Individual bits of integer values</w:t>
            </w:r>
          </w:p>
        </w:tc>
      </w:tr>
      <w:tr>
        <w:tc>
          <w:tcPr>
            <w:tcW w:type="dxa" w:w="3408"/>
          </w:tcPr>
          <w:p>
            <w:r>
              <w:t>||</w:t>
            </w:r>
          </w:p>
        </w:tc>
        <w:tc>
          <w:tcPr>
            <w:tcW w:type="dxa" w:w="3408"/>
          </w:tcPr>
          <w:p>
            <w:r>
              <w:t>Logical OR</w:t>
            </w:r>
          </w:p>
        </w:tc>
        <w:tc>
          <w:tcPr>
            <w:tcW w:type="dxa" w:w="3408"/>
          </w:tcPr>
          <w:p>
            <w:r>
              <w:t>Boolean conditions</w:t>
            </w:r>
          </w:p>
        </w:tc>
      </w:tr>
    </w:tbl>
    <w:p>
      <w:pPr>
        <w:spacing w:before="80" w:after="40"/>
      </w:pPr>
      <w:r>
        <w:rPr>
          <w:b/>
          <w:sz w:val="22"/>
        </w:rPr>
        <w:t>Example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5 &amp; 3</w:t>
        <w:br/>
        <w:t>// Bitwise: works with binary bits</w:t>
        <w:br/>
        <w:br/>
        <w:t>age &gt;= 18 &amp;&amp; age &lt;= 60</w:t>
        <w:br/>
        <w:t>// Logical: works with true/false conditions</w:t>
      </w:r>
    </w:p>
    <w:p>
      <w:pPr>
        <w:spacing w:before="140" w:after="80"/>
        <w:shd w:fill="EDEDED"/>
      </w:pPr>
      <w:r>
        <w:rPr>
          <w:b/>
          <w:sz w:val="26"/>
        </w:rPr>
        <w:t>11. Example Program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class Main {</w:t>
        <w:br/>
        <w:t xml:space="preserve">    public static void main(String[] args) {</w:t>
        <w:br/>
        <w:br/>
        <w:t xml:space="preserve">        int a = 5;</w:t>
        <w:br/>
        <w:t xml:space="preserve">        int b = 3;</w:t>
        <w:br/>
        <w:br/>
        <w:t xml:space="preserve">        System.out.println("AND  : " + (a &amp; b));</w:t>
        <w:br/>
        <w:t xml:space="preserve">        System.out.println("OR   : " + (a | b));</w:t>
        <w:br/>
        <w:t xml:space="preserve">        System.out.println("XOR  : " + (a ^ b));</w:t>
        <w:br/>
        <w:t xml:space="preserve">        System.out.println("NOT  : " + (~a));</w:t>
        <w:br/>
        <w:t xml:space="preserve">        System.out.println("LEFT : " + (a &lt;&lt; 1));</w:t>
        <w:br/>
        <w:t xml:space="preserve">        System.out.println("RIGHT: " + (a &gt;&gt; 1));</w:t>
        <w:br/>
        <w:t xml:space="preserve">    }</w:t>
        <w:br/>
        <w:t>}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Output:</w:t>
        <w:br/>
        <w:t>AND  : 1</w:t>
        <w:br/>
        <w:t>OR   : 7</w:t>
        <w:br/>
        <w:t>XOR  : 6</w:t>
        <w:br/>
        <w:t>NOT  : -6</w:t>
        <w:br/>
        <w:t>LEFT : 10</w:t>
        <w:br/>
        <w:t>RIGHT: 2</w:t>
      </w:r>
    </w:p>
    <w:p>
      <w:pPr>
        <w:spacing w:before="140" w:after="80"/>
        <w:shd w:fill="EDEDED"/>
      </w:pPr>
      <w:r>
        <w:rPr>
          <w:b/>
          <w:sz w:val="26"/>
        </w:rPr>
        <w:t>12. Easy Way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Remember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</w:tcPr>
          <w:p>
            <w:r>
              <w:t>&amp;</w:t>
            </w:r>
          </w:p>
        </w:tc>
        <w:tc>
          <w:tcPr>
            <w:tcW w:type="dxa" w:w="3408"/>
          </w:tcPr>
          <w:p>
            <w:r>
              <w:t>Both bits must be 1</w:t>
            </w:r>
          </w:p>
        </w:tc>
        <w:tc>
          <w:tcPr>
            <w:tcW w:type="dxa" w:w="3408"/>
          </w:tcPr>
          <w:p>
            <w:r>
              <w:t>5 &amp; 3 → 1</w:t>
            </w:r>
          </w:p>
        </w:tc>
      </w:tr>
      <w:tr>
        <w:tc>
          <w:tcPr>
            <w:tcW w:type="dxa" w:w="3408"/>
          </w:tcPr>
          <w:p>
            <w:r>
              <w:t>|</w:t>
            </w:r>
          </w:p>
        </w:tc>
        <w:tc>
          <w:tcPr>
            <w:tcW w:type="dxa" w:w="3408"/>
          </w:tcPr>
          <w:p>
            <w:r>
              <w:t>At least one bit is 1</w:t>
            </w:r>
          </w:p>
        </w:tc>
        <w:tc>
          <w:tcPr>
            <w:tcW w:type="dxa" w:w="3408"/>
          </w:tcPr>
          <w:p>
            <w:r>
              <w:t>5 | 3 → 7</w:t>
            </w:r>
          </w:p>
        </w:tc>
      </w:tr>
      <w:tr>
        <w:tc>
          <w:tcPr>
            <w:tcW w:type="dxa" w:w="3408"/>
          </w:tcPr>
          <w:p>
            <w:r>
              <w:t>^</w:t>
            </w:r>
          </w:p>
        </w:tc>
        <w:tc>
          <w:tcPr>
            <w:tcW w:type="dxa" w:w="3408"/>
          </w:tcPr>
          <w:p>
            <w:r>
              <w:t>Bits must be different</w:t>
            </w:r>
          </w:p>
        </w:tc>
        <w:tc>
          <w:tcPr>
            <w:tcW w:type="dxa" w:w="3408"/>
          </w:tcPr>
          <w:p>
            <w:r>
              <w:t>5 ^ 3 → 6</w:t>
            </w:r>
          </w:p>
        </w:tc>
      </w:tr>
      <w:tr>
        <w:tc>
          <w:tcPr>
            <w:tcW w:type="dxa" w:w="3408"/>
          </w:tcPr>
          <w:p>
            <w:r>
              <w:t>~</w:t>
            </w:r>
          </w:p>
        </w:tc>
        <w:tc>
          <w:tcPr>
            <w:tcW w:type="dxa" w:w="3408"/>
          </w:tcPr>
          <w:p>
            <w:r>
              <w:t>Flip every bit</w:t>
            </w:r>
          </w:p>
        </w:tc>
        <w:tc>
          <w:tcPr>
            <w:tcW w:type="dxa" w:w="3408"/>
          </w:tcPr>
          <w:p>
            <w:r>
              <w:t>~5 → -6</w:t>
            </w:r>
          </w:p>
        </w:tc>
      </w:tr>
      <w:tr>
        <w:tc>
          <w:tcPr>
            <w:tcW w:type="dxa" w:w="3408"/>
          </w:tcPr>
          <w:p>
            <w:r>
              <w:t>&lt;&lt;</w:t>
            </w:r>
          </w:p>
        </w:tc>
        <w:tc>
          <w:tcPr>
            <w:tcW w:type="dxa" w:w="3408"/>
          </w:tcPr>
          <w:p>
            <w:r>
              <w:t>Shift left</w:t>
            </w:r>
          </w:p>
        </w:tc>
        <w:tc>
          <w:tcPr>
            <w:tcW w:type="dxa" w:w="3408"/>
          </w:tcPr>
          <w:p>
            <w:r>
              <w:t>5 &lt;&lt; 1 → 10</w:t>
            </w:r>
          </w:p>
        </w:tc>
      </w:tr>
      <w:tr>
        <w:tc>
          <w:tcPr>
            <w:tcW w:type="dxa" w:w="3408"/>
          </w:tcPr>
          <w:p>
            <w:r>
              <w:t>&gt;&gt;</w:t>
            </w:r>
          </w:p>
        </w:tc>
        <w:tc>
          <w:tcPr>
            <w:tcW w:type="dxa" w:w="3408"/>
          </w:tcPr>
          <w:p>
            <w:r>
              <w:t>Shift right, preserve sign</w:t>
            </w:r>
          </w:p>
        </w:tc>
        <w:tc>
          <w:tcPr>
            <w:tcW w:type="dxa" w:w="3408"/>
          </w:tcPr>
          <w:p>
            <w:r>
              <w:t>5 &gt;&gt; 1 → 2</w:t>
            </w:r>
          </w:p>
        </w:tc>
      </w:tr>
      <w:tr>
        <w:tc>
          <w:tcPr>
            <w:tcW w:type="dxa" w:w="3408"/>
          </w:tcPr>
          <w:p>
            <w:r>
              <w:t>&gt;&gt;&gt;</w:t>
            </w:r>
          </w:p>
        </w:tc>
        <w:tc>
          <w:tcPr>
            <w:tcW w:type="dxa" w:w="3408"/>
          </w:tcPr>
          <w:p>
            <w:r>
              <w:t>Shift right, fill with 0</w:t>
            </w:r>
          </w:p>
        </w:tc>
        <w:tc>
          <w:tcPr>
            <w:tcW w:type="dxa" w:w="3408"/>
          </w:tcPr>
          <w:p>
            <w:r>
              <w:t>Used especially with negative values</w:t>
            </w:r>
          </w:p>
        </w:tc>
      </w:tr>
    </w:tbl>
    <w:p>
      <w:pPr>
        <w:spacing w:before="140"/>
      </w:pPr>
      <w:r>
        <w:rPr>
          <w:b/>
        </w:rPr>
        <w:t xml:space="preserve">Key definition: </w:t>
      </w:r>
      <w:r>
        <w:t>Bitwise operators work directly on the binary representation of integer values, processing their individual 0 and 1 bits.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