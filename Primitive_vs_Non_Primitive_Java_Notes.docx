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Primitive vs Non-Primitive Data Types</w:t>
      </w:r>
    </w:p>
    <w:p>
      <w:pPr>
        <w:jc w:val="center"/>
      </w:pPr>
      <w:r>
        <w:rPr>
          <w:i/>
          <w:sz w:val="20"/>
        </w:rPr>
        <w:t>Java Fundamentals — Study Notes</w:t>
      </w:r>
    </w:p>
    <w:p>
      <w:pPr>
        <w:pStyle w:val="Heading1"/>
      </w:pPr>
      <w:r>
        <w:t>1. Primitive Data Types</w:t>
      </w:r>
    </w:p>
    <w:p>
      <w:r>
        <w:rPr>
          <w:b/>
        </w:rPr>
        <w:t xml:space="preserve">Primitive data types </w:t>
      </w:r>
      <w:r>
        <w:t>are Java's basic built-in data types. A primitive variable directly holds its actual value.</w:t>
      </w:r>
    </w:p>
    <w:p>
      <w:pPr>
        <w:pStyle w:val="ListBullet"/>
      </w:pPr>
      <w:r>
        <w:t>Examples: int, double, float, long, char, boolean, byte, short.</w:t>
      </w:r>
    </w:p>
    <w:p>
      <w:pPr>
        <w:ind w:left="360"/>
      </w:pPr>
      <w:r>
        <w:rPr>
          <w:rFonts w:ascii="Consolas" w:hAnsi="Consolas"/>
          <w:sz w:val="19"/>
        </w:rPr>
        <w:t>int age = 20;</w:t>
        <w:br/>
        <w:t>double price = 99.5;</w:t>
        <w:br/>
        <w:t>boolean isJava = true;</w:t>
      </w:r>
    </w:p>
    <w:p>
      <w:pPr>
        <w:pStyle w:val="Heading1"/>
      </w:pPr>
      <w:r>
        <w:t>2. Non-Primitive / Reference Data Types</w:t>
      </w:r>
    </w:p>
    <w:p>
      <w:r>
        <w:rPr>
          <w:b/>
        </w:rPr>
        <w:t xml:space="preserve">Non-primitive data types </w:t>
      </w:r>
      <w:r>
        <w:t>are reference types. A variable of a reference type holds a reference to an object rather than directly holding the object's data.</w:t>
      </w:r>
    </w:p>
    <w:p>
      <w:pPr>
        <w:pStyle w:val="ListBullet"/>
      </w:pPr>
      <w:r>
        <w:t>Examples: String, arrays, classes, objects, and wrapper classes such as Integer and Double.</w:t>
      </w:r>
    </w:p>
    <w:p>
      <w:pPr>
        <w:ind w:left="360"/>
      </w:pPr>
      <w:r>
        <w:rPr>
          <w:rFonts w:ascii="Consolas" w:hAnsi="Consolas"/>
          <w:sz w:val="19"/>
        </w:rPr>
        <w:t>String name = "Kaif";</w:t>
        <w:br/>
        <w:t>Point p = new Point();</w:t>
      </w:r>
    </w:p>
    <w:p>
      <w:pPr>
        <w:pStyle w:val="Heading1"/>
      </w:pPr>
      <w:r>
        <w:t>3. Value vs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Primitive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Non-Primitive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int age = 20;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Point p = new Point();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age holds 20 directly.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 holds a reference to the Point object.</w:t>
            </w:r>
          </w:p>
        </w:tc>
      </w:tr>
    </w:tbl>
    <w:p>
      <w:pPr>
        <w:jc w:val="center"/>
      </w:pPr>
      <w:r>
        <w:rPr>
          <w:b/>
          <w:sz w:val="22"/>
        </w:rPr>
        <w:t>Primitive  →  holds the value</w:t>
        <w:br/>
        <w:t>Non-primitive  →  holds a reference to an object</w:t>
      </w:r>
    </w:p>
    <w:p>
      <w:r>
        <w:br w:type="page"/>
      </w:r>
    </w:p>
    <w:p>
      <w:pPr>
        <w:pStyle w:val="Heading1"/>
      </w:pPr>
      <w:r>
        <w:t>4. Stack and Heap Memory</w:t>
      </w:r>
    </w:p>
    <w:p>
      <w:r>
        <w:rPr>
          <w:b/>
        </w:rPr>
        <w:t xml:space="preserve">Important clarification: </w:t>
      </w:r>
      <w:r>
        <w:t>Do not memorize the rule as "primitives are always on the stack and non-primitives are always on the heap." That is an oversimplification.</w:t>
      </w:r>
    </w:p>
    <w:p>
      <w:r>
        <w:rPr>
          <w:b/>
        </w:rPr>
        <w:t xml:space="preserve">For a simple local-variable example: </w:t>
      </w:r>
      <w:r>
        <w:t>the reference variable can be part of the current stack frame, while the object created with new is stored in heap memory.</w:t>
      </w:r>
    </w:p>
    <w:p>
      <w:pPr>
        <w:ind w:left="360"/>
      </w:pPr>
      <w:r>
        <w:rPr>
          <w:rFonts w:ascii="Consolas" w:hAnsi="Consolas"/>
          <w:sz w:val="19"/>
        </w:rPr>
        <w:t>Point p = new Point();</w:t>
      </w:r>
    </w:p>
    <w:p>
      <w:pPr>
        <w:jc w:val="center"/>
      </w:pPr>
      <w:r>
        <w:rPr>
          <w:rFonts w:ascii="Consolas" w:hAnsi="Consolas"/>
          <w:sz w:val="19"/>
        </w:rPr>
        <w:t>STACK                         HEAP</w:t>
        <w:br/>
        <w:t>p  ───────────────────────►  Point object</w:t>
        <w:br/>
        <w:t xml:space="preserve">                               x = ...</w:t>
        <w:br/>
        <w:t xml:space="preserve">                               y = ...</w:t>
      </w:r>
    </w:p>
    <w:p>
      <w:pPr>
        <w:pStyle w:val="Heading1"/>
      </w:pPr>
      <w:r>
        <w:t>5. What Happens When a Variable Is Not Initialized?</w:t>
      </w:r>
    </w:p>
    <w:p>
      <w:r>
        <w:rPr>
          <w:b/>
        </w:rPr>
        <w:t xml:space="preserve">This depends on where the variable is declared. </w:t>
      </w:r>
      <w:r>
        <w:t>The common mistake is to say that a non-primitive automatically gives 0. It does not.</w:t>
      </w:r>
    </w:p>
    <w:p>
      <w:pPr>
        <w:pStyle w:val="Heading2"/>
      </w:pPr>
      <w:r>
        <w:t>Local Variables</w:t>
      </w:r>
    </w:p>
    <w:p>
      <w:r>
        <w:t>Both primitive and non-primitive local variables must be initialized before they are used. Otherwise, the compiler reports an error.</w:t>
      </w:r>
    </w:p>
    <w:p>
      <w:pPr>
        <w:ind w:left="360"/>
      </w:pPr>
      <w:r>
        <w:rPr>
          <w:rFonts w:ascii="Consolas" w:hAnsi="Consolas"/>
          <w:sz w:val="18"/>
        </w:rPr>
        <w:t>int x;</w:t>
        <w:br/>
        <w:t>System.out.println(x);       // ❌ compile-time error</w:t>
        <w:br/>
        <w:br/>
        <w:t>String name;</w:t>
        <w:br/>
        <w:t>System.out.println(name);    // ❌ compile-time error</w:t>
      </w:r>
    </w:p>
    <w:p>
      <w:pPr>
        <w:pStyle w:val="Heading2"/>
      </w:pPr>
      <w:r>
        <w:t>Instance Variables / Fields</w:t>
      </w:r>
    </w:p>
    <w:p>
      <w:r>
        <w:t>Instance variables receive default values automatically when an object is created.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Default value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int, byte, short, long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float, double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char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'\u0000'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Reference types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null</w:t>
            </w:r>
          </w:p>
        </w:tc>
      </w:tr>
    </w:tbl>
    <w:p>
      <w:pPr>
        <w:pStyle w:val="Heading1"/>
      </w:pPr>
      <w:r>
        <w:t>6. Quick Revision</w:t>
      </w:r>
    </w:p>
    <w:p>
      <w:pPr>
        <w:pStyle w:val="ListBullet"/>
      </w:pPr>
      <w:r>
        <w:t>Primitive → directly holds the actual value.</w:t>
      </w:r>
    </w:p>
    <w:p>
      <w:pPr>
        <w:pStyle w:val="ListBullet"/>
      </w:pPr>
      <w:r>
        <w:t>Non-primitive → reference type; the variable refers to an object.</w:t>
      </w:r>
    </w:p>
    <w:p>
      <w:pPr>
        <w:pStyle w:val="ListBullet"/>
      </w:pPr>
      <w:r>
        <w:t>Do not treat “primitive = stack” and “non-primitive = heap” as an absolute Java rule.</w:t>
      </w:r>
    </w:p>
    <w:p>
      <w:pPr>
        <w:pStyle w:val="ListBullet"/>
      </w:pPr>
      <w:r>
        <w:t>Local variables must be initialized before use.</w:t>
      </w:r>
    </w:p>
    <w:p>
      <w:pPr>
        <w:pStyle w:val="ListBullet"/>
      </w:pPr>
      <w:r>
        <w:t>Instance variables get default values automatically.</w:t>
      </w:r>
    </w:p>
    <w:p>
      <w:pPr>
        <w:pStyle w:val="ListBullet"/>
      </w:pPr>
      <w:r>
        <w:t>Reference-type fields get null as their default value, not 0.</w:t>
      </w:r>
    </w:p>
    <w:p>
      <w:pPr>
        <w:jc w:val="center"/>
      </w:pPr>
      <w:r>
        <w:rPr>
          <w:b/>
          <w:sz w:val="24"/>
        </w:rPr>
        <w:t>⭐ Core idea: Value vs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Fundamentals  |  Primitive vs Non-Primitive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JAVA NOTES  •  DATA TYPES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