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38E8" w14:textId="77777777" w:rsidR="001D3579" w:rsidRDefault="00000000">
      <w:pPr>
        <w:jc w:val="center"/>
      </w:pPr>
      <w:r>
        <w:rPr>
          <w:b/>
          <w:sz w:val="30"/>
        </w:rPr>
        <w:t>C NOTES — main(), printf() &amp; FORMAT SPECIFIERS</w:t>
      </w:r>
    </w:p>
    <w:p w14:paraId="5E321597" w14:textId="77777777" w:rsidR="001D3579" w:rsidRDefault="00000000">
      <w:pPr>
        <w:spacing w:after="60"/>
      </w:pPr>
      <w:r>
        <w:rPr>
          <w:b/>
          <w:sz w:val="22"/>
        </w:rPr>
        <w:t>1. main() — Entry Point</w:t>
      </w:r>
    </w:p>
    <w:p w14:paraId="42731EB1" w14:textId="77777777" w:rsidR="001D3579" w:rsidRDefault="00000000">
      <w:pPr>
        <w:spacing w:after="60"/>
      </w:pPr>
      <w:r>
        <w:rPr>
          <w:b/>
        </w:rPr>
        <w:t xml:space="preserve">main() is the standard entry point of a normal C program. </w:t>
      </w:r>
      <w:r>
        <w:t xml:space="preserve">The operating system starts the executable; C startup/runtime code prepares the program and then calls </w:t>
      </w:r>
      <w:proofErr w:type="gramStart"/>
      <w:r>
        <w:t>main(</w:t>
      </w:r>
      <w:proofErr w:type="gramEnd"/>
      <w:r>
        <w:t>).</w:t>
      </w:r>
    </w:p>
    <w:p w14:paraId="607A66A6" w14:textId="45158769" w:rsidR="00EE133E" w:rsidRDefault="00EE133E">
      <w:pPr>
        <w:spacing w:after="60"/>
      </w:pPr>
      <w:r>
        <w:t xml:space="preserve">Basically Main interact with OS/Kernel </w:t>
      </w:r>
    </w:p>
    <w:p w14:paraId="556D4829" w14:textId="77777777" w:rsidR="001D3579" w:rsidRDefault="00000000">
      <w:pPr>
        <w:spacing w:after="40"/>
      </w:pPr>
      <w:r>
        <w:rPr>
          <w:b/>
        </w:rPr>
        <w:t xml:space="preserve">Basic structure: </w:t>
      </w: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/</w:t>
      </w:r>
      <w:proofErr w:type="gramEnd"/>
      <w:r>
        <w:t>* statements */ return 0</w:t>
      </w:r>
      <w:proofErr w:type="gramStart"/>
      <w:r>
        <w:t>; }</w:t>
      </w:r>
      <w:proofErr w:type="gramEnd"/>
    </w:p>
    <w:p w14:paraId="5C764142" w14:textId="77777777" w:rsidR="001D3579" w:rsidRDefault="00000000">
      <w:pPr>
        <w:spacing w:after="80"/>
      </w:pPr>
      <w:r>
        <w:rPr>
          <w:b/>
        </w:rPr>
        <w:t xml:space="preserve">Flow: </w:t>
      </w:r>
      <w:r>
        <w:t>OS/Kernel → executable → C startup code → main() → program execution → return status to OS</w:t>
      </w:r>
    </w:p>
    <w:p w14:paraId="3FB25E30" w14:textId="77777777" w:rsidR="001D3579" w:rsidRDefault="00000000">
      <w:pPr>
        <w:spacing w:after="60"/>
      </w:pPr>
      <w:r>
        <w:rPr>
          <w:b/>
          <w:sz w:val="22"/>
        </w:rPr>
        <w:t>2. printf() and Return Values</w:t>
      </w:r>
    </w:p>
    <w:p w14:paraId="38D42FC7" w14:textId="77777777" w:rsidR="001D3579" w:rsidRDefault="00000000">
      <w:pPr>
        <w:spacing w:after="60"/>
      </w:pPr>
      <w:r>
        <w:rPr>
          <w:b/>
        </w:rPr>
        <w:t xml:space="preserve">printf() </w:t>
      </w:r>
      <w:r>
        <w:t>is a standard C library function used to display formatted output on the screen.</w:t>
      </w:r>
    </w:p>
    <w:p w14:paraId="3F39C50D" w14:textId="77777777" w:rsidR="001D3579" w:rsidRDefault="00000000">
      <w:pPr>
        <w:spacing w:after="60"/>
      </w:pPr>
      <w:r>
        <w:rPr>
          <w:b/>
        </w:rPr>
        <w:t xml:space="preserve">Example: </w:t>
      </w:r>
      <w:r>
        <w:t>printf("Age: %d", age);</w:t>
      </w:r>
    </w:p>
    <w:p w14:paraId="264962CF" w14:textId="77777777" w:rsidR="001D3579" w:rsidRDefault="00000000">
      <w:pPr>
        <w:spacing w:after="60"/>
      </w:pPr>
      <w:r>
        <w:rPr>
          <w:b/>
        </w:rPr>
        <w:t xml:space="preserve">printf() returns an int: </w:t>
      </w:r>
      <w:r>
        <w:t>the number of characters successfully printed (excluding the terminating '\0', since printf does not print one). Example: printf("Hello"); returns 5.</w:t>
      </w:r>
    </w:p>
    <w:p w14:paraId="686065EE" w14:textId="77777777" w:rsidR="001D3579" w:rsidRDefault="00000000">
      <w:pPr>
        <w:spacing w:after="60"/>
      </w:pPr>
      <w:r>
        <w:rPr>
          <w:b/>
        </w:rPr>
        <w:t xml:space="preserve">main() also returns an int. </w:t>
      </w:r>
      <w:r>
        <w:t>return 0; conventionally indicates successful program termination. A non-zero value such as return 1; is a status code often used to indicate failure or another condition. It does not mean the program could not run.</w:t>
      </w:r>
    </w:p>
    <w:p w14:paraId="55334748" w14:textId="77777777" w:rsidR="001D3579" w:rsidRDefault="00000000">
      <w:pPr>
        <w:spacing w:after="60"/>
      </w:pPr>
      <w:r>
        <w:rPr>
          <w:b/>
          <w:sz w:val="22"/>
        </w:rPr>
        <w:t>3. Format String &amp; Format Specifiers</w:t>
      </w:r>
    </w:p>
    <w:p w14:paraId="2B427D9C" w14:textId="77777777" w:rsidR="001D3579" w:rsidRDefault="00000000">
      <w:pPr>
        <w:spacing w:after="60"/>
      </w:pPr>
      <w:r>
        <w:rPr>
          <w:b/>
        </w:rPr>
        <w:t xml:space="preserve">Format string: </w:t>
      </w:r>
      <w:r>
        <w:t>the template/instructions given to printf() that tell it what text to print and where values should be inserted. Example: printf("Age = %d", age);</w:t>
      </w:r>
    </w:p>
    <w:p w14:paraId="30D98517" w14:textId="77777777" w:rsidR="001D3579" w:rsidRDefault="00000000">
      <w:pPr>
        <w:spacing w:after="60"/>
      </w:pPr>
      <w:r>
        <w:rPr>
          <w:b/>
        </w:rPr>
        <w:t xml:space="preserve">Format specifier: </w:t>
      </w:r>
      <w:r>
        <w:t>a special code beginning with % that tells printf() how to interpret and display the corresponding argument.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D3579" w14:paraId="0996F1D7" w14:textId="77777777">
        <w:tc>
          <w:tcPr>
            <w:tcW w:w="3456" w:type="dxa"/>
          </w:tcPr>
          <w:p w14:paraId="23D39EC5" w14:textId="77777777" w:rsidR="001D3579" w:rsidRDefault="00000000">
            <w:r>
              <w:t>Specifier</w:t>
            </w:r>
          </w:p>
        </w:tc>
        <w:tc>
          <w:tcPr>
            <w:tcW w:w="3456" w:type="dxa"/>
          </w:tcPr>
          <w:p w14:paraId="087EB620" w14:textId="77777777" w:rsidR="001D3579" w:rsidRDefault="00000000">
            <w:r>
              <w:t>Type</w:t>
            </w:r>
          </w:p>
        </w:tc>
        <w:tc>
          <w:tcPr>
            <w:tcW w:w="3456" w:type="dxa"/>
          </w:tcPr>
          <w:p w14:paraId="001D92D7" w14:textId="77777777" w:rsidR="001D3579" w:rsidRDefault="00000000">
            <w:r>
              <w:t>Example</w:t>
            </w:r>
          </w:p>
        </w:tc>
      </w:tr>
      <w:tr w:rsidR="001D3579" w14:paraId="02201996" w14:textId="77777777">
        <w:tc>
          <w:tcPr>
            <w:tcW w:w="3456" w:type="dxa"/>
          </w:tcPr>
          <w:p w14:paraId="7EC86D44" w14:textId="77777777" w:rsidR="001D3579" w:rsidRDefault="00000000">
            <w:r>
              <w:t>%d</w:t>
            </w:r>
          </w:p>
        </w:tc>
        <w:tc>
          <w:tcPr>
            <w:tcW w:w="3456" w:type="dxa"/>
          </w:tcPr>
          <w:p w14:paraId="6A14BFB4" w14:textId="77777777" w:rsidR="001D3579" w:rsidRDefault="00000000">
            <w:r>
              <w:t>int</w:t>
            </w:r>
          </w:p>
        </w:tc>
        <w:tc>
          <w:tcPr>
            <w:tcW w:w="3456" w:type="dxa"/>
          </w:tcPr>
          <w:p w14:paraId="390B509B" w14:textId="77777777" w:rsidR="001D3579" w:rsidRDefault="00000000">
            <w:r>
              <w:t>20</w:t>
            </w:r>
          </w:p>
        </w:tc>
      </w:tr>
      <w:tr w:rsidR="001D3579" w14:paraId="4FB8F4FD" w14:textId="77777777">
        <w:tc>
          <w:tcPr>
            <w:tcW w:w="3456" w:type="dxa"/>
          </w:tcPr>
          <w:p w14:paraId="248249B7" w14:textId="77777777" w:rsidR="001D3579" w:rsidRDefault="00000000">
            <w:r>
              <w:t>%c</w:t>
            </w:r>
          </w:p>
        </w:tc>
        <w:tc>
          <w:tcPr>
            <w:tcW w:w="3456" w:type="dxa"/>
          </w:tcPr>
          <w:p w14:paraId="3552AA21" w14:textId="77777777" w:rsidR="001D3579" w:rsidRDefault="00000000">
            <w:r>
              <w:t>char</w:t>
            </w:r>
          </w:p>
        </w:tc>
        <w:tc>
          <w:tcPr>
            <w:tcW w:w="3456" w:type="dxa"/>
          </w:tcPr>
          <w:p w14:paraId="3F558AC1" w14:textId="77777777" w:rsidR="001D3579" w:rsidRDefault="00000000">
            <w:r>
              <w:t>'A'</w:t>
            </w:r>
          </w:p>
        </w:tc>
      </w:tr>
      <w:tr w:rsidR="001D3579" w14:paraId="756F3B1A" w14:textId="77777777">
        <w:tc>
          <w:tcPr>
            <w:tcW w:w="3456" w:type="dxa"/>
          </w:tcPr>
          <w:p w14:paraId="059B76D0" w14:textId="77777777" w:rsidR="001D3579" w:rsidRDefault="00000000">
            <w:r>
              <w:t>%f</w:t>
            </w:r>
          </w:p>
        </w:tc>
        <w:tc>
          <w:tcPr>
            <w:tcW w:w="3456" w:type="dxa"/>
          </w:tcPr>
          <w:p w14:paraId="3829C86E" w14:textId="77777777" w:rsidR="001D3579" w:rsidRDefault="00000000">
            <w:r>
              <w:t>float</w:t>
            </w:r>
          </w:p>
        </w:tc>
        <w:tc>
          <w:tcPr>
            <w:tcW w:w="3456" w:type="dxa"/>
          </w:tcPr>
          <w:p w14:paraId="35FAE6A6" w14:textId="77777777" w:rsidR="001D3579" w:rsidRDefault="00000000">
            <w:r>
              <w:t>85.5</w:t>
            </w:r>
          </w:p>
        </w:tc>
      </w:tr>
      <w:tr w:rsidR="001D3579" w14:paraId="5402B5B3" w14:textId="77777777">
        <w:tc>
          <w:tcPr>
            <w:tcW w:w="3456" w:type="dxa"/>
          </w:tcPr>
          <w:p w14:paraId="473B5B9E" w14:textId="77777777" w:rsidR="001D3579" w:rsidRDefault="00000000">
            <w:r>
              <w:t>%ld</w:t>
            </w:r>
          </w:p>
        </w:tc>
        <w:tc>
          <w:tcPr>
            <w:tcW w:w="3456" w:type="dxa"/>
          </w:tcPr>
          <w:p w14:paraId="4B3689F3" w14:textId="77777777" w:rsidR="001D3579" w:rsidRDefault="00000000">
            <w:r>
              <w:t>long int</w:t>
            </w:r>
          </w:p>
        </w:tc>
        <w:tc>
          <w:tcPr>
            <w:tcW w:w="3456" w:type="dxa"/>
          </w:tcPr>
          <w:p w14:paraId="0657090C" w14:textId="77777777" w:rsidR="001D3579" w:rsidRDefault="00000000">
            <w:r>
              <w:t>123456L</w:t>
            </w:r>
          </w:p>
        </w:tc>
      </w:tr>
      <w:tr w:rsidR="001D3579" w14:paraId="2E9F2ADF" w14:textId="77777777">
        <w:tc>
          <w:tcPr>
            <w:tcW w:w="3456" w:type="dxa"/>
          </w:tcPr>
          <w:p w14:paraId="0701718B" w14:textId="77777777" w:rsidR="001D3579" w:rsidRDefault="00000000">
            <w:r>
              <w:t>%s</w:t>
            </w:r>
          </w:p>
        </w:tc>
        <w:tc>
          <w:tcPr>
            <w:tcW w:w="3456" w:type="dxa"/>
          </w:tcPr>
          <w:p w14:paraId="5D6D88FB" w14:textId="77777777" w:rsidR="001D3579" w:rsidRDefault="00000000">
            <w:r>
              <w:t>string (char array)</w:t>
            </w:r>
          </w:p>
        </w:tc>
        <w:tc>
          <w:tcPr>
            <w:tcW w:w="3456" w:type="dxa"/>
          </w:tcPr>
          <w:p w14:paraId="4E2CFAD2" w14:textId="77777777" w:rsidR="001D3579" w:rsidRDefault="00000000">
            <w:r>
              <w:t>"Kaif"</w:t>
            </w:r>
          </w:p>
        </w:tc>
      </w:tr>
    </w:tbl>
    <w:p w14:paraId="2B3C8C06" w14:textId="77777777" w:rsidR="001D3579" w:rsidRDefault="00000000">
      <w:pPr>
        <w:spacing w:after="40"/>
      </w:pPr>
      <w:r>
        <w:rPr>
          <w:b/>
        </w:rPr>
        <w:t xml:space="preserve">Why %? </w:t>
      </w:r>
      <w:r>
        <w:t>% is the marker that tells printf(): “a format specifier starts here.”</w:t>
      </w:r>
    </w:p>
    <w:p w14:paraId="4CD481F1" w14:textId="77777777" w:rsidR="001D3579" w:rsidRDefault="00000000">
      <w:pPr>
        <w:spacing w:after="40"/>
      </w:pPr>
      <w:r>
        <w:rPr>
          <w:b/>
        </w:rPr>
        <w:t xml:space="preserve">Why different specifiers? </w:t>
      </w:r>
      <w:r>
        <w:t>Different data types have different representations and meanings. printf() needs the correct format information to interpret the argument and produce the intended output. For example, %d means decimal integer, %c means character, and %f means floating-point output.</w:t>
      </w:r>
    </w:p>
    <w:p w14:paraId="0F89EA7F" w14:textId="77777777" w:rsidR="001D3579" w:rsidRDefault="00000000">
      <w:pPr>
        <w:spacing w:after="40"/>
      </w:pPr>
      <w:r>
        <w:rPr>
          <w:b/>
        </w:rPr>
        <w:t xml:space="preserve">Example: </w:t>
      </w:r>
      <w:r>
        <w:t>int age = 20; char grade = 'A'; float marks = 85.5f; printf("Age: %d, Grade: %c, Marks: %f", age, grade, marks);</w:t>
      </w:r>
    </w:p>
    <w:sectPr w:rsidR="001D357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227766">
    <w:abstractNumId w:val="8"/>
  </w:num>
  <w:num w:numId="2" w16cid:durableId="1031221294">
    <w:abstractNumId w:val="6"/>
  </w:num>
  <w:num w:numId="3" w16cid:durableId="187529010">
    <w:abstractNumId w:val="5"/>
  </w:num>
  <w:num w:numId="4" w16cid:durableId="361635554">
    <w:abstractNumId w:val="4"/>
  </w:num>
  <w:num w:numId="5" w16cid:durableId="1887136502">
    <w:abstractNumId w:val="7"/>
  </w:num>
  <w:num w:numId="6" w16cid:durableId="308025028">
    <w:abstractNumId w:val="3"/>
  </w:num>
  <w:num w:numId="7" w16cid:durableId="1045519359">
    <w:abstractNumId w:val="2"/>
  </w:num>
  <w:num w:numId="8" w16cid:durableId="42603291">
    <w:abstractNumId w:val="1"/>
  </w:num>
  <w:num w:numId="9" w16cid:durableId="7644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579"/>
    <w:rsid w:val="0029639D"/>
    <w:rsid w:val="00326F90"/>
    <w:rsid w:val="00AA1D8D"/>
    <w:rsid w:val="00B47730"/>
    <w:rsid w:val="00CB0664"/>
    <w:rsid w:val="00EE133E"/>
    <w:rsid w:val="00F24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77394"/>
  <w14:defaultImageDpi w14:val="300"/>
  <w15:docId w15:val="{2DC13213-4533-4141-B137-E4443F47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KAIF</cp:lastModifiedBy>
  <cp:revision>2</cp:revision>
  <dcterms:created xsi:type="dcterms:W3CDTF">2013-12-23T23:15:00Z</dcterms:created>
  <dcterms:modified xsi:type="dcterms:W3CDTF">2026-08-26T09:17:00Z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de507d49-406f-4cad-82fa-ff1200f0f592</vt:lpwstr>
  </property>
</Properties>
</file>