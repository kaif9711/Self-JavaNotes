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COMPILER — NOTES</w:t>
      </w:r>
    </w:p>
    <w:p>
      <w:pPr>
        <w:spacing w:before="80" w:after="40"/>
      </w:pPr>
      <w:r>
        <w:rPr>
          <w:b/>
          <w:sz w:val="22"/>
        </w:rPr>
        <w:t>1. What is a Compiler?</w:t>
      </w:r>
    </w:p>
    <w:p>
      <w:pPr>
        <w:spacing w:after="40"/>
      </w:pPr>
      <w:r>
        <w:t>A compiler is a program that reads source code, checks it according to the rules of the programming language, and translates it into another form that can be executed or processed by the computer.</w:t>
      </w:r>
    </w:p>
    <w:p>
      <w:pPr>
        <w:spacing w:after="60"/>
        <w:jc w:val="center"/>
      </w:pPr>
      <w:r>
        <w:rPr>
          <w:b/>
        </w:rPr>
        <w:t>Source Code  →  Compiler  →  Target Code</w:t>
      </w:r>
    </w:p>
    <w:p>
      <w:pPr>
        <w:spacing w:before="80" w:after="40"/>
      </w:pPr>
      <w:r>
        <w:rPr>
          <w:b/>
          <w:sz w:val="22"/>
        </w:rPr>
        <w:t>2. Role of a Compiler</w:t>
      </w:r>
    </w:p>
    <w:p>
      <w:pPr>
        <w:pStyle w:val="ListBullet"/>
        <w:spacing w:after="30"/>
      </w:pPr>
      <w:r>
        <w:t>Reads and analyzes the source code.</w:t>
      </w:r>
    </w:p>
    <w:p>
      <w:pPr>
        <w:pStyle w:val="ListBullet"/>
        <w:spacing w:after="30"/>
      </w:pPr>
      <w:r>
        <w:t>Checks the code for compile-time errors.</w:t>
      </w:r>
    </w:p>
    <w:p>
      <w:pPr>
        <w:pStyle w:val="ListBullet"/>
        <w:spacing w:after="30"/>
      </w:pPr>
      <w:r>
        <w:t>Reports errors to the programmer.</w:t>
      </w:r>
    </w:p>
    <w:p>
      <w:pPr>
        <w:pStyle w:val="ListBullet"/>
        <w:spacing w:after="30"/>
      </w:pPr>
      <w:r>
        <w:t>Translates valid source code into a target form (for example, object code or Java bytecode).</w:t>
      </w:r>
    </w:p>
    <w:p>
      <w:pPr>
        <w:pStyle w:val="ListBullet"/>
        <w:spacing w:after="30"/>
      </w:pPr>
      <w:r>
        <w:t>May optimize the generated code for better performance.</w:t>
      </w:r>
    </w:p>
    <w:p>
      <w:pPr>
        <w:spacing w:before="80" w:after="40"/>
      </w:pPr>
      <w:r>
        <w:rPr>
          <w:b/>
          <w:sz w:val="22"/>
        </w:rPr>
        <w:t>3. Types of Errors the Compiler Detects</w:t>
      </w:r>
    </w:p>
    <w:p>
      <w:pPr>
        <w:pStyle w:val="ListBullet"/>
        <w:spacing w:after="30"/>
      </w:pPr>
      <w:r>
        <w:t>Syntax Error: The code breaks the grammar/structure rules of the language.</w:t>
      </w:r>
    </w:p>
    <w:p>
      <w:pPr>
        <w:spacing w:after="40"/>
        <w:ind w:left="360"/>
      </w:pPr>
      <w:r>
        <w:rPr>
          <w:rFonts w:ascii="Consolas" w:hAnsi="Consolas"/>
        </w:rPr>
        <w:t>Example:  int x = 10   ← missing ;</w:t>
      </w:r>
    </w:p>
    <w:p>
      <w:pPr>
        <w:pStyle w:val="ListBullet"/>
        <w:spacing w:after="30"/>
      </w:pPr>
      <w:r>
        <w:t>Semantic / Type Error: The syntax may be correct, but the statement is not meaningful/valid according to the language rules.</w:t>
      </w:r>
    </w:p>
    <w:p>
      <w:pPr>
        <w:spacing w:after="40"/>
        <w:ind w:left="360"/>
      </w:pPr>
      <w:r>
        <w:rPr>
          <w:rFonts w:ascii="Consolas" w:hAnsi="Consolas"/>
        </w:rPr>
        <w:t>Example:  int x = "Hello";   ← incompatible types</w:t>
      </w:r>
    </w:p>
    <w:p>
      <w:pPr>
        <w:pStyle w:val="ListBullet"/>
        <w:spacing w:after="30"/>
      </w:pPr>
      <w:r>
        <w:t>Compile-Time Error: A broad term for errors detected during compilation. Syntax and many semantic/type errors are compile-time errors.</w:t>
      </w:r>
    </w:p>
    <w:p>
      <w:pPr>
        <w:spacing w:after="60"/>
        <w:ind w:left="360"/>
      </w:pPr>
      <w:r>
        <w:rPr>
          <w:i/>
        </w:rPr>
        <w:t>Note: Logical errors are generally NOT detected by the compiler.</w:t>
      </w:r>
    </w:p>
    <w:p>
      <w:pPr>
        <w:spacing w:before="80" w:after="40"/>
      </w:pPr>
      <w:r>
        <w:rPr>
          <w:b/>
          <w:sz w:val="22"/>
        </w:rPr>
        <w:t>4. Compile-Time Error vs Runtime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Point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Compile-Time Error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Runtime Error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When?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Before the program runs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While the program is running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Detected by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Compiler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JVM / runtime system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Program execution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Does not start successfully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Starts, then fails at the error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Example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 x = "Hello";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 / 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Typical result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Compilation error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Exception / runtime error</w:t>
            </w:r>
          </w:p>
        </w:tc>
      </w:tr>
    </w:tbl>
    <w:p>
      <w:pPr>
        <w:spacing w:before="80" w:after="40"/>
      </w:pPr>
      <w:r>
        <w:rPr>
          <w:b/>
          <w:sz w:val="22"/>
        </w:rPr>
        <w:t>Quick Revision</w:t>
      </w:r>
    </w:p>
    <w:p>
      <w:pPr>
        <w:spacing w:after="0"/>
      </w:pPr>
      <w:r>
        <w:rPr>
          <w:b/>
        </w:rPr>
        <w:t xml:space="preserve">Compiler → </w:t>
      </w:r>
      <w:r>
        <w:t>Checks source code + detects compile-time errors + translates valid code.</w:t>
      </w:r>
    </w:p>
    <w:p>
      <w:pPr>
        <w:spacing w:after="0"/>
      </w:pPr>
      <w:r>
        <w:rPr>
          <w:b/>
        </w:rPr>
        <w:t xml:space="preserve">Compile-time error → </w:t>
      </w:r>
      <w:r>
        <w:t>Problem found before execution.</w:t>
      </w:r>
    </w:p>
    <w:p>
      <w:pPr>
        <w:spacing w:after="0"/>
      </w:pPr>
      <w:r>
        <w:rPr>
          <w:b/>
        </w:rPr>
        <w:t xml:space="preserve">Runtime error → </w:t>
      </w:r>
      <w:r>
        <w:t>Problem that occurs during execution.</w:t>
      </w:r>
    </w:p>
    <w:p>
      <w:pPr>
        <w:spacing w:after="0"/>
      </w:pPr>
      <w:r>
        <w:rPr>
          <w:b/>
        </w:rPr>
        <w:t xml:space="preserve">Logical error → </w:t>
      </w:r>
      <w:r>
        <w:t>Program runs but produces an incorrect result; generally not caught by the compiler.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