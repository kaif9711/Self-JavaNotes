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JAVA `this` KEYWORD</w:t>
      </w:r>
    </w:p>
    <w:p>
      <w:pPr>
        <w:jc w:val="center"/>
      </w:pPr>
      <w:r>
        <w:rPr>
          <w:b/>
        </w:rPr>
        <w:t>Complete Notes</w:t>
      </w:r>
    </w:p>
    <w:p>
      <w:pPr>
        <w:pStyle w:val="Heading1"/>
      </w:pPr>
      <w:r>
        <w:t>1. Definition</w:t>
      </w:r>
    </w:p>
    <w:p>
      <w:r>
        <w:t>The `this` keyword in Java is a reference variable that refers to the current object. In simple words, `this` means the current object.</w:t>
      </w:r>
    </w:p>
    <w:p>
      <w:pPr>
        <w:pStyle w:val="Heading1"/>
      </w:pPr>
      <w:r>
        <w:t>2. Why Do We Use `this`?</w:t>
      </w:r>
    </w:p>
    <w:p>
      <w:pPr>
        <w:pStyle w:val="ListBullet"/>
      </w:pPr>
      <w:r>
        <w:t>Differentiate an instance variable from a local variable or parameter.</w:t>
      </w:r>
    </w:p>
    <w:p>
      <w:pPr>
        <w:pStyle w:val="ListBullet"/>
      </w:pPr>
      <w:r>
        <w:t>Refer explicitly to the current object's instance variables.</w:t>
      </w:r>
    </w:p>
    <w:p>
      <w:pPr>
        <w:pStyle w:val="ListBullet"/>
      </w:pPr>
      <w:r>
        <w:t>Call a method of the current object.</w:t>
      </w:r>
    </w:p>
    <w:p>
      <w:pPr>
        <w:pStyle w:val="ListBullet"/>
      </w:pPr>
      <w:r>
        <w:t>Call another constructor of the same class using `this()`.</w:t>
      </w:r>
    </w:p>
    <w:p>
      <w:pPr>
        <w:pStyle w:val="ListBullet"/>
      </w:pPr>
      <w:r>
        <w:t>Pass the current object as an argument.</w:t>
      </w:r>
    </w:p>
    <w:p>
      <w:pPr>
        <w:pStyle w:val="ListBullet"/>
      </w:pPr>
      <w:r>
        <w:t>Return the current object.</w:t>
      </w:r>
    </w:p>
    <w:p>
      <w:pPr>
        <w:pStyle w:val="Heading1"/>
      </w:pPr>
      <w:r>
        <w:t>3. `this` Refers to the Current Object</w:t>
      </w:r>
    </w:p>
    <w:p>
      <w:r>
        <w:t>class Student {</w:t>
        <w:br/>
        <w:t xml:space="preserve">    int age;</w:t>
        <w:br/>
        <w:br/>
        <w:t xml:space="preserve">    void display() {</w:t>
        <w:br/>
        <w:t xml:space="preserve">        System.out.println(this.age);</w:t>
        <w:br/>
        <w:t xml:space="preserve">    }</w:t>
        <w:br/>
        <w:t>}</w:t>
        <w:br/>
        <w:br/>
        <w:t>Student s1 = new Student();</w:t>
        <w:br/>
        <w:t>s1.display();</w:t>
      </w:r>
    </w:p>
    <w:p>
      <w:r>
        <w:t>When `s1.display()` executes, `this` refers to `s1`. Therefore, `this.age` refers to `s1.age`.</w:t>
      </w:r>
    </w:p>
    <w:p>
      <w:pPr>
        <w:pStyle w:val="Heading1"/>
      </w:pPr>
      <w:r>
        <w:t>4. Most Common Use: Resolving Name Conflict</w:t>
      </w:r>
    </w:p>
    <w:p>
      <w:r>
        <w:t>class Student {</w:t>
        <w:br/>
        <w:t xml:space="preserve">    int age;</w:t>
        <w:br/>
        <w:br/>
        <w:t xml:space="preserve">    void setAge(int age) {</w:t>
        <w:br/>
        <w:t xml:space="preserve">        this.age = age;</w:t>
        <w:br/>
        <w:t xml:space="preserve">    }</w:t>
        <w:br/>
        <w:t>}</w:t>
      </w:r>
    </w:p>
    <w:p>
      <w:r>
        <w:t>There are two variables named `age`: `this.age` is the instance variable of the current object, while `age` is the method parameter.</w:t>
      </w:r>
    </w:p>
    <w:p>
      <w:r>
        <w:t>Therefore, `this.age = age;` means: store the parameter value into the current object's instance variable.</w:t>
      </w:r>
    </w:p>
    <w:p>
      <w:pPr>
        <w:pStyle w:val="Heading1"/>
      </w:pPr>
      <w:r>
        <w:t>5. `this` in a Constructor</w:t>
      </w:r>
    </w:p>
    <w:p>
      <w:r>
        <w:t>class Student {</w:t>
        <w:br/>
        <w:t xml:space="preserve">    String name;</w:t>
        <w:br/>
        <w:t xml:space="preserve">    int age;</w:t>
        <w:br/>
        <w:br/>
        <w:t xml:space="preserve">    Student(String name, int age) {</w:t>
        <w:br/>
        <w:t xml:space="preserve">        this.name = name;</w:t>
        <w:br/>
        <w:t xml:space="preserve">        this.age = age;</w:t>
        <w:br/>
        <w:t xml:space="preserve">    }</w:t>
        <w:br/>
        <w:t>}</w:t>
        <w:br/>
        <w:br/>
        <w:t>Student s1 = new Student("Zaid", 20);</w:t>
      </w:r>
    </w:p>
    <w:p>
      <w:r>
        <w:t>Inside the constructor, `this.name` and `this.age` refer to the instance variables of the object being created. `name` and `age` refer to constructor parameters.</w:t>
      </w:r>
    </w:p>
    <w:p>
      <w:pPr>
        <w:pStyle w:val="Heading1"/>
      </w:pPr>
      <w:r>
        <w:t>6. `this` with Multiple Objects</w:t>
      </w:r>
    </w:p>
    <w:p>
      <w:r>
        <w:t>class Student {</w:t>
        <w:br/>
        <w:t xml:space="preserve">    int age;</w:t>
        <w:br/>
        <w:br/>
        <w:t xml:space="preserve">    Student(int age) {</w:t>
        <w:br/>
        <w:t xml:space="preserve">        this.age = age;</w:t>
        <w:br/>
        <w:t xml:space="preserve">    }</w:t>
        <w:br/>
        <w:br/>
        <w:t xml:space="preserve">    void display() {</w:t>
        <w:br/>
        <w:t xml:space="preserve">        System.out.println(this.age);</w:t>
        <w:br/>
        <w:t xml:space="preserve">    }</w:t>
        <w:br/>
        <w:t>}</w:t>
        <w:br/>
        <w:br/>
        <w:t>Student s1 = new Student(20);</w:t>
        <w:br/>
        <w:t>Student s2 = new Student(25);</w:t>
        <w:br/>
        <w:br/>
        <w:t>s1.display();</w:t>
        <w:br/>
        <w:t>s2.display();</w:t>
      </w:r>
    </w:p>
    <w:p>
      <w:r>
        <w:t>For `s1.display()`, `this` refers to `s1`. For `s2.display()`, `this` refers to `s2`. `this` always refers to the object whose method or constructor is currently executing.</w:t>
      </w:r>
    </w:p>
    <w:p>
      <w:pPr>
        <w:pStyle w:val="Heading1"/>
      </w:pPr>
      <w:r>
        <w:t>7. Calling a Method Using `this`</w:t>
      </w:r>
    </w:p>
    <w:p>
      <w:r>
        <w:t>class Student {</w:t>
        <w:br/>
        <w:t xml:space="preserve">    void display() {</w:t>
        <w:br/>
        <w:t xml:space="preserve">        System.out.println("Student");</w:t>
        <w:br/>
        <w:t xml:space="preserve">    }</w:t>
        <w:br/>
        <w:br/>
        <w:t xml:space="preserve">    void show() {</w:t>
        <w:br/>
        <w:t xml:space="preserve">        this.display();</w:t>
        <w:br/>
        <w:t xml:space="preserve">    }</w:t>
        <w:br/>
        <w:t>}</w:t>
      </w:r>
    </w:p>
    <w:p>
      <w:r>
        <w:t>`this.display()` calls the `display()` method of the current object. In this situation, `display()` and `this.display()` are generally equivalent.</w:t>
      </w:r>
    </w:p>
    <w:p>
      <w:pPr>
        <w:pStyle w:val="Heading1"/>
      </w:pPr>
      <w:r>
        <w:t>8. `this()` to Call Another Constructor</w:t>
      </w:r>
    </w:p>
    <w:p>
      <w:r>
        <w:t>The `this()` syntax calls another constructor of the same class.</w:t>
      </w:r>
    </w:p>
    <w:p>
      <w:r>
        <w:t>class Student {</w:t>
        <w:br/>
        <w:t xml:space="preserve">    String name;</w:t>
        <w:br/>
        <w:t xml:space="preserve">    int age;</w:t>
        <w:br/>
        <w:br/>
        <w:t xml:space="preserve">    Student() {</w:t>
        <w:br/>
        <w:t xml:space="preserve">        this("Unknown", 0);</w:t>
        <w:br/>
        <w:t xml:space="preserve">    }</w:t>
        <w:br/>
        <w:br/>
        <w:t xml:space="preserve">    Student(String name, int age) {</w:t>
        <w:br/>
        <w:t xml:space="preserve">        this.name = name;</w:t>
        <w:br/>
        <w:t xml:space="preserve">        this.age = age;</w:t>
        <w:br/>
        <w:t xml:space="preserve">    }</w:t>
        <w:br/>
        <w:t>}</w:t>
      </w:r>
    </w:p>
    <w:p>
      <w:r>
        <w:t>Here, `this("Unknown", 0)` calls the parameterized constructor of the same class.</w:t>
      </w:r>
    </w:p>
    <w:p>
      <w:r>
        <w:t>Important rule: a `this()` constructor call must be the first statement inside a constructor.</w:t>
      </w:r>
    </w:p>
    <w:p>
      <w:pPr>
        <w:pStyle w:val="Heading1"/>
      </w:pPr>
      <w:r>
        <w:t>9. `this` vs `this()`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Syntax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`this`</w:t>
            </w:r>
          </w:p>
        </w:tc>
        <w:tc>
          <w:tcPr>
            <w:tcW w:type="dxa" w:w="3360"/>
          </w:tcPr>
          <w:p>
            <w:r>
              <w:t>Refers to the current object</w:t>
            </w:r>
          </w:p>
        </w:tc>
        <w:tc>
          <w:tcPr>
            <w:tcW w:type="dxa" w:w="3360"/>
          </w:tcPr>
          <w:p>
            <w:r>
              <w:t>`this`</w:t>
            </w:r>
          </w:p>
        </w:tc>
      </w:tr>
      <w:tr>
        <w:tc>
          <w:tcPr>
            <w:tcW w:type="dxa" w:w="3360"/>
          </w:tcPr>
          <w:p>
            <w:r>
              <w:t>`this.age`</w:t>
            </w:r>
          </w:p>
        </w:tc>
        <w:tc>
          <w:tcPr>
            <w:tcW w:type="dxa" w:w="3360"/>
          </w:tcPr>
          <w:p>
            <w:r>
              <w:t>Current object's age</w:t>
            </w:r>
          </w:p>
        </w:tc>
        <w:tc>
          <w:tcPr>
            <w:tcW w:type="dxa" w:w="3360"/>
          </w:tcPr>
          <w:p>
            <w:r>
              <w:t>`this.age`</w:t>
            </w:r>
          </w:p>
        </w:tc>
      </w:tr>
      <w:tr>
        <w:tc>
          <w:tcPr>
            <w:tcW w:type="dxa" w:w="3360"/>
          </w:tcPr>
          <w:p>
            <w:r>
              <w:t>`this.display()`</w:t>
            </w:r>
          </w:p>
        </w:tc>
        <w:tc>
          <w:tcPr>
            <w:tcW w:type="dxa" w:w="3360"/>
          </w:tcPr>
          <w:p>
            <w:r>
              <w:t>Calls current object's method</w:t>
            </w:r>
          </w:p>
        </w:tc>
        <w:tc>
          <w:tcPr>
            <w:tcW w:type="dxa" w:w="3360"/>
          </w:tcPr>
          <w:p>
            <w:r>
              <w:t>`this.display()`</w:t>
            </w:r>
          </w:p>
        </w:tc>
      </w:tr>
      <w:tr>
        <w:tc>
          <w:tcPr>
            <w:tcW w:type="dxa" w:w="3360"/>
          </w:tcPr>
          <w:p>
            <w:r>
              <w:t>`this()`</w:t>
            </w:r>
          </w:p>
        </w:tc>
        <w:tc>
          <w:tcPr>
            <w:tcW w:type="dxa" w:w="3360"/>
          </w:tcPr>
          <w:p>
            <w:r>
              <w:t>Calls another constructor of the same class</w:t>
            </w:r>
          </w:p>
        </w:tc>
        <w:tc>
          <w:tcPr>
            <w:tcW w:type="dxa" w:w="3360"/>
          </w:tcPr>
          <w:p>
            <w:r>
              <w:t>`this()`</w:t>
            </w:r>
          </w:p>
        </w:tc>
      </w:tr>
      <w:tr>
        <w:tc>
          <w:tcPr>
            <w:tcW w:type="dxa" w:w="3360"/>
          </w:tcPr>
          <w:p>
            <w:r>
              <w:t>`this(10)`</w:t>
            </w:r>
          </w:p>
        </w:tc>
        <w:tc>
          <w:tcPr>
            <w:tcW w:type="dxa" w:w="3360"/>
          </w:tcPr>
          <w:p>
            <w:r>
              <w:t>Calls another constructor with an argument</w:t>
            </w:r>
          </w:p>
        </w:tc>
        <w:tc>
          <w:tcPr>
            <w:tcW w:type="dxa" w:w="3360"/>
          </w:tcPr>
          <w:p>
            <w:r>
              <w:t>`this(10)`</w:t>
            </w:r>
          </w:p>
        </w:tc>
      </w:tr>
    </w:tbl>
    <w:p>
      <w:pPr>
        <w:pStyle w:val="Heading1"/>
      </w:pPr>
      <w:r>
        <w:t>10. Passing `this` as an Argument</w:t>
      </w:r>
    </w:p>
    <w:p>
      <w:r>
        <w:t>class Student {</w:t>
        <w:br/>
        <w:t xml:space="preserve">    void display(Student obj) {</w:t>
        <w:br/>
        <w:t xml:space="preserve">        System.out.println("Student object received");</w:t>
        <w:br/>
        <w:t xml:space="preserve">    }</w:t>
        <w:br/>
        <w:br/>
        <w:t xml:space="preserve">    void show() {</w:t>
        <w:br/>
        <w:t xml:space="preserve">        display(this);</w:t>
        <w:br/>
        <w:t xml:space="preserve">    }</w:t>
        <w:br/>
        <w:t>}</w:t>
      </w:r>
    </w:p>
    <w:p>
      <w:r>
        <w:t>`display(this)` passes the current object to the `display()` method.</w:t>
      </w:r>
    </w:p>
    <w:p>
      <w:pPr>
        <w:pStyle w:val="Heading1"/>
      </w:pPr>
      <w:r>
        <w:t>11. Returning `this`</w:t>
      </w:r>
    </w:p>
    <w:p>
      <w:r>
        <w:t>class Student {</w:t>
        <w:br/>
        <w:t xml:space="preserve">    Student getStudent() {</w:t>
        <w:br/>
        <w:t xml:space="preserve">        return this;</w:t>
        <w:br/>
        <w:t xml:space="preserve">    }</w:t>
        <w:br/>
        <w:t>}</w:t>
      </w:r>
    </w:p>
    <w:p>
      <w:r>
        <w:t>`return this;` returns the current object.</w:t>
      </w:r>
    </w:p>
    <w:p>
      <w:pPr>
        <w:pStyle w:val="Heading1"/>
      </w:pPr>
      <w:r>
        <w:t>12. `this` with Instance Variables</w:t>
      </w:r>
    </w:p>
    <w:p>
      <w:r>
        <w:t>class Employee {</w:t>
        <w:br/>
        <w:t xml:space="preserve">    String name;</w:t>
        <w:br/>
        <w:t xml:space="preserve">    double salary;</w:t>
        <w:br/>
        <w:br/>
        <w:t xml:space="preserve">    void display() {</w:t>
        <w:br/>
        <w:t xml:space="preserve">        System.out.println(this.name);</w:t>
        <w:br/>
        <w:t xml:space="preserve">        System.out.println(this.salary);</w:t>
        <w:br/>
        <w:t xml:space="preserve">    }</w:t>
        <w:br/>
        <w:t>}</w:t>
      </w:r>
    </w:p>
    <w:p>
      <w:r>
        <w:t>`this.name` and `this.salary` explicitly refer to the instance variables of the current object.</w:t>
      </w:r>
    </w:p>
    <w:p>
      <w:pPr>
        <w:pStyle w:val="Heading1"/>
      </w:pPr>
      <w:r>
        <w:t>13. Why `this` Cannot Be Used in a Static Method</w:t>
      </w:r>
    </w:p>
    <w:p>
      <w:r>
        <w:t>A static member belongs to the class rather than to a particular object. Since `this` refers to a current object, it cannot be used in a static context.</w:t>
      </w:r>
    </w:p>
    <w:p>
      <w:r>
        <w:t>class Student {</w:t>
        <w:br/>
        <w:t xml:space="preserve">    int age;</w:t>
        <w:br/>
        <w:br/>
        <w:t xml:space="preserve">    static void show() {</w:t>
        <w:br/>
        <w:t xml:space="preserve">        // System.out.println(this.age);  // Error</w:t>
        <w:br/>
        <w:t xml:space="preserve">    }</w:t>
        <w:br/>
        <w:t>}</w:t>
      </w:r>
    </w:p>
    <w:p>
      <w:pPr>
        <w:pStyle w:val="Heading1"/>
      </w:pPr>
      <w:r>
        <w:t>14. Important Rules</w:t>
      </w:r>
    </w:p>
    <w:p>
      <w:pPr>
        <w:pStyle w:val="ListBullet"/>
      </w:pPr>
      <w:r>
        <w:t>`this` refers to the current object.</w:t>
      </w:r>
    </w:p>
    <w:p>
      <w:pPr>
        <w:pStyle w:val="ListBullet"/>
      </w:pPr>
      <w:r>
        <w:t>`this.variable` refers to an instance variable of the current object.</w:t>
      </w:r>
    </w:p>
    <w:p>
      <w:pPr>
        <w:pStyle w:val="ListBullet"/>
      </w:pPr>
      <w:r>
        <w:t>`this.method()` calls a method of the current object.</w:t>
      </w:r>
    </w:p>
    <w:p>
      <w:pPr>
        <w:pStyle w:val="ListBullet"/>
      </w:pPr>
      <w:r>
        <w:t>`this()` calls another constructor of the same class.</w:t>
      </w:r>
    </w:p>
    <w:p>
      <w:pPr>
        <w:pStyle w:val="ListBullet"/>
      </w:pPr>
      <w:r>
        <w:t>`this()` must be the first statement in a constructor.</w:t>
      </w:r>
    </w:p>
    <w:p>
      <w:pPr>
        <w:pStyle w:val="ListBullet"/>
      </w:pPr>
      <w:r>
        <w:t>`this` can be passed as an argument.</w:t>
      </w:r>
    </w:p>
    <w:p>
      <w:pPr>
        <w:pStyle w:val="ListBullet"/>
      </w:pPr>
      <w:r>
        <w:t>`this` can be returned from a method.</w:t>
      </w:r>
    </w:p>
    <w:p>
      <w:pPr>
        <w:pStyle w:val="ListBullet"/>
      </w:pPr>
      <w:r>
        <w:t>`this` cannot be used in a static context.</w:t>
      </w:r>
    </w:p>
    <w:p>
      <w:pPr>
        <w:pStyle w:val="Heading1"/>
      </w:pPr>
      <w:r>
        <w:t>15. Interview Answer</w:t>
      </w:r>
    </w:p>
    <w:p>
      <w:r>
        <w:t>`this` is a reference variable that refers to the current object. It is commonly used to differentiate instance variables from local variables or parameters, call current-class methods, invoke another constructor of the same class, pass the current object, and return the current object.</w:t>
      </w:r>
    </w:p>
    <w:p>
      <w:pPr>
        <w:pStyle w:val="Heading1"/>
      </w:pPr>
      <w:r>
        <w:t>16. Quick Revision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Use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`this`</w:t>
            </w:r>
          </w:p>
        </w:tc>
        <w:tc>
          <w:tcPr>
            <w:tcW w:type="dxa" w:w="5040"/>
          </w:tcPr>
          <w:p>
            <w:r>
              <w:t>Current object</w:t>
            </w:r>
          </w:p>
        </w:tc>
      </w:tr>
      <w:tr>
        <w:tc>
          <w:tcPr>
            <w:tcW w:type="dxa" w:w="5040"/>
          </w:tcPr>
          <w:p>
            <w:r>
              <w:t>`this.age`</w:t>
            </w:r>
          </w:p>
        </w:tc>
        <w:tc>
          <w:tcPr>
            <w:tcW w:type="dxa" w:w="5040"/>
          </w:tcPr>
          <w:p>
            <w:r>
              <w:t>Current object's instance variable</w:t>
            </w:r>
          </w:p>
        </w:tc>
      </w:tr>
      <w:tr>
        <w:tc>
          <w:tcPr>
            <w:tcW w:type="dxa" w:w="5040"/>
          </w:tcPr>
          <w:p>
            <w:r>
              <w:t>`this.display()`</w:t>
            </w:r>
          </w:p>
        </w:tc>
        <w:tc>
          <w:tcPr>
            <w:tcW w:type="dxa" w:w="5040"/>
          </w:tcPr>
          <w:p>
            <w:r>
              <w:t>Current object's method</w:t>
            </w:r>
          </w:p>
        </w:tc>
      </w:tr>
      <w:tr>
        <w:tc>
          <w:tcPr>
            <w:tcW w:type="dxa" w:w="5040"/>
          </w:tcPr>
          <w:p>
            <w:r>
              <w:t>`this()`</w:t>
            </w:r>
          </w:p>
        </w:tc>
        <w:tc>
          <w:tcPr>
            <w:tcW w:type="dxa" w:w="5040"/>
          </w:tcPr>
          <w:p>
            <w:r>
              <w:t>Another constructor of the same class</w:t>
            </w:r>
          </w:p>
        </w:tc>
      </w:tr>
      <w:tr>
        <w:tc>
          <w:tcPr>
            <w:tcW w:type="dxa" w:w="5040"/>
          </w:tcPr>
          <w:p>
            <w:r>
              <w:t>`this(10)`</w:t>
            </w:r>
          </w:p>
        </w:tc>
        <w:tc>
          <w:tcPr>
            <w:tcW w:type="dxa" w:w="5040"/>
          </w:tcPr>
          <w:p>
            <w:r>
              <w:t>Another constructor with an argument</w:t>
            </w:r>
          </w:p>
        </w:tc>
      </w:tr>
      <w:tr>
        <w:tc>
          <w:tcPr>
            <w:tcW w:type="dxa" w:w="5040"/>
          </w:tcPr>
          <w:p>
            <w:r>
              <w:t>`display(this)`</w:t>
            </w:r>
          </w:p>
        </w:tc>
        <w:tc>
          <w:tcPr>
            <w:tcW w:type="dxa" w:w="5040"/>
          </w:tcPr>
          <w:p>
            <w:r>
              <w:t>Passes current object</w:t>
            </w:r>
          </w:p>
        </w:tc>
      </w:tr>
      <w:tr>
        <w:tc>
          <w:tcPr>
            <w:tcW w:type="dxa" w:w="5040"/>
          </w:tcPr>
          <w:p>
            <w:r>
              <w:t>`return this`</w:t>
            </w:r>
          </w:p>
        </w:tc>
        <w:tc>
          <w:tcPr>
            <w:tcW w:type="dxa" w:w="5040"/>
          </w:tcPr>
          <w:p>
            <w:r>
              <w:t>Returns current object</w:t>
            </w:r>
          </w:p>
        </w:tc>
      </w:tr>
    </w:tbl>
    <w:p>
      <w:pPr>
        <w:pStyle w:val="Heading1"/>
      </w:pPr>
      <w:r>
        <w:t>17. Easy Way to Remember</w:t>
      </w:r>
    </w:p>
    <w:p>
      <w:pPr>
        <w:jc w:val="center"/>
      </w:pPr>
      <w:r>
        <w:rPr>
          <w:b/>
        </w:rPr>
        <w:t>this = ME / CURRENT OBJECT</w:t>
      </w:r>
    </w:p>
    <w:p>
      <w:pPr>
        <w:pStyle w:val="ListBullet"/>
      </w:pPr>
      <w:r>
        <w:t>`this.age` → my age</w:t>
      </w:r>
    </w:p>
    <w:p>
      <w:pPr>
        <w:pStyle w:val="ListBullet"/>
      </w:pPr>
      <w:r>
        <w:t>`this.name` → my name</w:t>
      </w:r>
    </w:p>
    <w:p>
      <w:pPr>
        <w:pStyle w:val="ListBullet"/>
      </w:pPr>
      <w:r>
        <w:t>`this.display()` → my method</w:t>
      </w:r>
    </w:p>
    <w:p>
      <w:pPr>
        <w:pStyle w:val="ListBullet"/>
      </w:pPr>
      <w:r>
        <w:t>`return this` → return me (the current object)</w:t>
      </w:r>
    </w:p>
    <w:p>
      <w:pPr>
        <w:pStyle w:val="Heading1"/>
      </w:pPr>
      <w:r>
        <w:t>18. Final Summary</w:t>
      </w:r>
    </w:p>
    <w:p>
      <w:r>
        <w:t>The core idea is: `this` → current object. The most common example is `this.age = age;`, where `this.age` is the instance variable and `age` is the parameter.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