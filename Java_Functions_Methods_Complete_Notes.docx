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JAVA FUNCTIONS / METHODS</w:t>
      </w:r>
    </w:p>
    <w:p>
      <w:pPr>
        <w:jc w:val="center"/>
      </w:pPr>
      <w:r>
        <w:rPr>
          <w:i/>
        </w:rPr>
        <w:t>Complete Notes: syntax, calls, parameters, objects, scope, return values and applications</w:t>
      </w:r>
    </w:p>
    <w:p>
      <w:pPr>
        <w:pStyle w:val="Heading1"/>
      </w:pPr>
      <w:r>
        <w:t>1. What Is a Function / Method?</w:t>
      </w:r>
    </w:p>
    <w:p>
      <w:r>
        <w:t>In Java, a function is normally called a method. A method is a named block of code that performs a particular task. It lets us separate a program into smaller, reusable pieces instead of putting everything inside main().</w:t>
      </w:r>
    </w:p>
    <w:p>
      <w:r>
        <w:rPr>
          <w:rFonts w:ascii="Consolas" w:hAnsi="Consolas"/>
          <w:sz w:val="19"/>
        </w:rPr>
        <w:t>main()</w:t>
        <w:br/>
        <w:t xml:space="preserve">  ↓</w:t>
        <w:br/>
        <w:t>calls method</w:t>
        <w:br/>
        <w:t xml:space="preserve">  ↓</w:t>
        <w:br/>
        <w:t>method executes</w:t>
        <w:br/>
        <w:t xml:space="preserve">  ↓</w:t>
        <w:br/>
        <w:t>method finishes</w:t>
        <w:br/>
        <w:t xml:space="preserve">  ↓</w:t>
        <w:br/>
        <w:t>control returns to caller</w:t>
      </w:r>
    </w:p>
    <w:p>
      <w:pPr>
        <w:pStyle w:val="Heading1"/>
      </w:pPr>
      <w:r>
        <w:t>2. Basic Method Structure</w:t>
      </w:r>
    </w:p>
    <w:p>
      <w:r>
        <w:rPr>
          <w:rFonts w:ascii="Consolas" w:hAnsi="Consolas"/>
          <w:sz w:val="19"/>
        </w:rPr>
        <w:t>accessModifier static returnType methodName(parameters)</w:t>
        <w:br/>
        <w:t>{</w:t>
        <w:br/>
        <w:t xml:space="preserve">    // method body</w:t>
        <w:br/>
        <w:t>}</w:t>
      </w:r>
    </w:p>
    <w:p>
      <w:r>
        <w:t>Example:</w:t>
      </w:r>
    </w:p>
    <w:p>
      <w:r>
        <w:rPr>
          <w:rFonts w:ascii="Consolas" w:hAnsi="Consolas"/>
          <w:sz w:val="19"/>
        </w:rPr>
        <w:t>public static void greet()</w:t>
        <w:br/>
        <w:t>{</w:t>
        <w:br/>
        <w:t xml:space="preserve">    System.out.println("Hello");</w:t>
        <w:br/>
        <w:t>}</w:t>
      </w:r>
    </w:p>
    <w:p>
      <w:pPr>
        <w:pStyle w:val="ListBullet"/>
      </w:pPr>
      <w:r>
        <w:t>public → access modifier.</w:t>
      </w:r>
    </w:p>
    <w:p>
      <w:pPr>
        <w:pStyle w:val="ListBullet"/>
      </w:pPr>
      <w:r>
        <w:t>static → allows the method to be called through the class without creating an object of that class.</w:t>
      </w:r>
    </w:p>
    <w:p>
      <w:pPr>
        <w:pStyle w:val="ListBullet"/>
      </w:pPr>
      <w:r>
        <w:t>void → method returns no value.</w:t>
      </w:r>
    </w:p>
    <w:p>
      <w:pPr>
        <w:pStyle w:val="ListBullet"/>
      </w:pPr>
      <w:r>
        <w:t>greet → method name.</w:t>
      </w:r>
    </w:p>
    <w:p>
      <w:pPr>
        <w:pStyle w:val="ListBullet"/>
      </w:pPr>
      <w:r>
        <w:t>() → parameter list; empty here.</w:t>
      </w:r>
    </w:p>
    <w:p>
      <w:pPr>
        <w:pStyle w:val="ListBullet"/>
      </w:pPr>
      <w:r>
        <w:t>{ } → method body.</w:t>
      </w:r>
    </w:p>
    <w:p>
      <w:pPr>
        <w:pStyle w:val="Heading1"/>
      </w:pPr>
      <w:r>
        <w:t>3. Defining vs Calling a Method</w:t>
      </w:r>
    </w:p>
    <w:p>
      <w:r>
        <w:t>Defining a method does not execute it. It executes when called.</w:t>
      </w:r>
    </w:p>
    <w:p>
      <w:r>
        <w:rPr>
          <w:rFonts w:ascii="Consolas" w:hAnsi="Consolas"/>
          <w:sz w:val="19"/>
        </w:rPr>
        <w:t>public static void greet()</w:t>
        <w:br/>
        <w:t>{</w:t>
        <w:br/>
        <w:t xml:space="preserve">    System.out.println("Hello");</w:t>
        <w:br/>
        <w:t>}</w:t>
        <w:br/>
        <w:br/>
        <w:t>public static void main(String[] args)</w:t>
        <w:br/>
        <w:t>{</w:t>
        <w:br/>
        <w:t xml:space="preserve">    greet();</w:t>
        <w:br/>
        <w:t>}</w:t>
      </w:r>
    </w:p>
    <w:p>
      <w:r>
        <w:t>Execution:</w:t>
      </w:r>
    </w:p>
    <w:p>
      <w:r>
        <w:rPr>
          <w:rFonts w:ascii="Consolas" w:hAnsi="Consolas"/>
          <w:sz w:val="19"/>
        </w:rPr>
        <w:t>main() → greet() → prints Hello → greet() finishes → control returns to main()</w:t>
      </w:r>
    </w:p>
    <w:p>
      <w:pPr>
        <w:pStyle w:val="Heading1"/>
      </w:pPr>
      <w:r>
        <w:t>4. main() Is Also a Method</w:t>
      </w:r>
    </w:p>
    <w:p>
      <w:r>
        <w:rPr>
          <w:rFonts w:ascii="Consolas" w:hAnsi="Consolas"/>
          <w:sz w:val="19"/>
        </w:rPr>
        <w:t>public static void main(String[] args)</w:t>
        <w:br/>
        <w:t>{</w:t>
        <w:br/>
        <w:t xml:space="preserve">    // program starts here</w:t>
        <w:br/>
        <w:t>}</w:t>
      </w:r>
    </w:p>
    <w:p>
      <w:r>
        <w:t>Java begins normal program execution from main().</w:t>
      </w:r>
    </w:p>
    <w:p>
      <w:pPr>
        <w:pStyle w:val="Heading1"/>
      </w:pPr>
      <w:r>
        <w:t>5. void — What Does It Mean?</w:t>
      </w:r>
    </w:p>
    <w:p>
      <w:r>
        <w:t>void means the method does not return a value. It can still perform actions such as printing or changing an object.</w:t>
      </w:r>
    </w:p>
    <w:p>
      <w:r>
        <w:rPr>
          <w:rFonts w:ascii="Consolas" w:hAnsi="Consolas"/>
          <w:sz w:val="19"/>
        </w:rPr>
        <w:t>public static void fun2()</w:t>
        <w:br/>
        <w:t>{</w:t>
        <w:br/>
        <w:t xml:space="preserve">    System.out.println("Inside fun2");</w:t>
        <w:br/>
        <w:t>}</w:t>
        <w:br/>
        <w:br/>
        <w:t>fun2();</w:t>
        <w:br/>
        <w:t>System.out.println("After fun2");</w:t>
      </w:r>
    </w:p>
    <w:p>
      <w:r>
        <w:t>When fun2() finishes, execution continues after the call. A void method cannot be used as a value:</w:t>
      </w:r>
    </w:p>
    <w:p>
      <w:r>
        <w:rPr>
          <w:rFonts w:ascii="Consolas" w:hAnsi="Consolas"/>
          <w:sz w:val="19"/>
        </w:rPr>
        <w:t>int x = fun2();   // ERROR: no value is returned</w:t>
      </w:r>
    </w:p>
    <w:p>
      <w:pPr>
        <w:pStyle w:val="Heading1"/>
      </w:pPr>
      <w:r>
        <w:t>6. Method Calling Another Method</w:t>
      </w:r>
    </w:p>
    <w:p>
      <w:r>
        <w:rPr>
          <w:rFonts w:ascii="Consolas" w:hAnsi="Consolas"/>
          <w:sz w:val="19"/>
        </w:rPr>
        <w:t>public static void main(String[] args)</w:t>
        <w:br/>
        <w:t>{</w:t>
        <w:br/>
        <w:t xml:space="preserve">    System.out.println("Main Begin");</w:t>
        <w:br/>
        <w:t xml:space="preserve">    fun1();</w:t>
        <w:br/>
        <w:t xml:space="preserve">    System.out.println("Main End");</w:t>
        <w:br/>
        <w:t>}</w:t>
        <w:br/>
        <w:br/>
        <w:t>public static void fun1()</w:t>
        <w:br/>
        <w:t>{</w:t>
        <w:br/>
        <w:t xml:space="preserve">    System.out.println("fun1() Begin");</w:t>
        <w:br/>
        <w:t xml:space="preserve">    fun2();</w:t>
        <w:br/>
        <w:t xml:space="preserve">    System.out.println("fun1() End");</w:t>
        <w:br/>
        <w:t>}</w:t>
        <w:br/>
        <w:br/>
        <w:t>public static void fun2()</w:t>
        <w:br/>
        <w:t>{</w:t>
        <w:br/>
        <w:t xml:space="preserve">    System.out.println("Inside fun2");</w:t>
        <w:br/>
        <w:t>}</w:t>
      </w:r>
    </w:p>
    <w:p>
      <w:r>
        <w:t>Output:</w:t>
      </w:r>
    </w:p>
    <w:p>
      <w:r>
        <w:rPr>
          <w:rFonts w:ascii="Consolas" w:hAnsi="Consolas"/>
          <w:sz w:val="19"/>
        </w:rPr>
        <w:t>Main Begin</w:t>
        <w:br/>
        <w:t>fun1() Begin</w:t>
        <w:br/>
        <w:t>Inside fun2</w:t>
        <w:br/>
        <w:t>fun1() End</w:t>
        <w:br/>
        <w:t>Main End</w:t>
      </w:r>
    </w:p>
    <w:p>
      <w:r>
        <w:t>fun1() calls fun2(). After fun2() finishes, control returns to fun1(), which continues with the next statement.</w:t>
      </w:r>
    </w:p>
    <w:p>
      <w:pPr>
        <w:pStyle w:val="Heading1"/>
      </w:pPr>
      <w:r>
        <w:t>7. Parameters and Arguments</w:t>
      </w:r>
    </w:p>
    <w:p>
      <w:r>
        <w:t>A parameter is the variable written in a method definition. An argument is the actual value or variable supplied when the method is called.</w:t>
      </w:r>
    </w:p>
    <w:p>
      <w:r>
        <w:rPr>
          <w:rFonts w:ascii="Consolas" w:hAnsi="Consolas"/>
          <w:sz w:val="19"/>
        </w:rPr>
        <w:t>public static void fun(int x)</w:t>
        <w:br/>
        <w:t>{</w:t>
        <w:br/>
        <w:t xml:space="preserve">    System.out.println(x);</w:t>
        <w:br/>
        <w:t>}</w:t>
        <w:br/>
        <w:br/>
        <w:t>int a = 5;</w:t>
        <w:br/>
        <w:t>fun(a);</w:t>
      </w:r>
    </w:p>
    <w:p>
      <w:r>
        <w:t>Here, int x is the parameter and a is the argument.</w:t>
      </w:r>
    </w:p>
    <w:p>
      <w:r>
        <w:rPr>
          <w:rFonts w:ascii="Consolas" w:hAnsi="Consolas"/>
          <w:sz w:val="19"/>
        </w:rPr>
        <w:t>methodName(argument);</w:t>
        <w:br/>
        <w:br/>
        <w:t>returnType methodName(type parameter)</w:t>
        <w:br/>
        <w:t>{</w:t>
        <w:br/>
        <w:t xml:space="preserve">    // method body</w:t>
        <w:br/>
        <w:t>}</w:t>
      </w:r>
    </w:p>
    <w:p>
      <w:pPr>
        <w:pStyle w:val="Heading1"/>
      </w:pPr>
      <w:r>
        <w:t>8. Primitive Parameter Example</w:t>
      </w:r>
    </w:p>
    <w:p>
      <w:r>
        <w:rPr>
          <w:rFonts w:ascii="Consolas" w:hAnsi="Consolas"/>
          <w:sz w:val="19"/>
        </w:rPr>
        <w:t>public class Test</w:t>
        <w:br/>
        <w:t>{</w:t>
        <w:br/>
        <w:t xml:space="preserve">    public static void main(String[] args)</w:t>
        <w:br/>
        <w:t xml:space="preserve">    {</w:t>
        <w:br/>
        <w:t xml:space="preserve">        int x = 5;</w:t>
        <w:br/>
        <w:t xml:space="preserve">        fun(x);</w:t>
        <w:br/>
        <w:t xml:space="preserve">        System.out.println(x);</w:t>
        <w:br/>
        <w:t xml:space="preserve">    }</w:t>
        <w:br/>
        <w:br/>
        <w:t xml:space="preserve">    public static void fun(int x)</w:t>
        <w:br/>
        <w:t xml:space="preserve">    {</w:t>
        <w:br/>
        <w:t xml:space="preserve">        x = x + 5;</w:t>
        <w:br/>
        <w:t xml:space="preserve">    }</w:t>
        <w:br/>
        <w:t>}</w:t>
      </w:r>
    </w:p>
    <w:p>
      <w:r>
        <w:t>Output:</w:t>
      </w:r>
    </w:p>
    <w:p>
      <w:r>
        <w:rPr>
          <w:rFonts w:ascii="Consolas" w:hAnsi="Consolas"/>
          <w:sz w:val="19"/>
        </w:rPr>
        <w:t>5</w:t>
      </w:r>
    </w:p>
    <w:p>
      <w:r>
        <w:t>The method receives a copy of the primitive value 5. Its local x becomes 10, but main()'s x remains 5.</w:t>
      </w:r>
    </w:p>
    <w:p>
      <w:r>
        <w:rPr>
          <w:rFonts w:ascii="Consolas" w:hAnsi="Consolas"/>
          <w:sz w:val="19"/>
        </w:rPr>
        <w:t>main()                 fun()</w:t>
        <w:br/>
        <w:t>x = 5  ──copy of 5──→   x = 5</w:t>
        <w:br/>
        <w:t xml:space="preserve">                         ↓</w:t>
        <w:br/>
        <w:t xml:space="preserve">                       x = 10</w:t>
        <w:br/>
        <w:t>main's x is still 5</w:t>
      </w:r>
    </w:p>
    <w:p>
      <w:pPr>
        <w:pStyle w:val="Heading1"/>
      </w:pPr>
      <w:r>
        <w:t>9. Variable Scope</w:t>
      </w:r>
    </w:p>
    <w:p>
      <w:r>
        <w:t>Scope is the region where a variable can be accessed. A local variable declared inside a block is available only inside that block.</w:t>
      </w:r>
    </w:p>
    <w:p>
      <w:r>
        <w:rPr>
          <w:rFonts w:ascii="Consolas" w:hAnsi="Consolas"/>
          <w:sz w:val="19"/>
        </w:rPr>
        <w:t>if (a &gt; b)</w:t>
        <w:br/>
        <w:t>{</w:t>
        <w:br/>
        <w:t xml:space="preserve">    int x = b;</w:t>
        <w:br/>
        <w:t>}</w:t>
        <w:br/>
        <w:t>else</w:t>
        <w:br/>
        <w:t>{</w:t>
        <w:br/>
        <w:t xml:space="preserve">    int x = a;</w:t>
        <w:br/>
        <w:t>}</w:t>
        <w:br/>
        <w:br/>
        <w:t>// x cannot be used here</w:t>
      </w:r>
    </w:p>
    <w:p>
      <w:r>
        <w:t>If x is needed after the if/else, declare it outside and assign it inside:</w:t>
      </w:r>
    </w:p>
    <w:p>
      <w:r>
        <w:rPr>
          <w:rFonts w:ascii="Consolas" w:hAnsi="Consolas"/>
          <w:sz w:val="19"/>
        </w:rPr>
        <w:t>int x;</w:t>
        <w:br/>
        <w:br/>
        <w:t>if (a &gt; b)</w:t>
        <w:br/>
        <w:t>{</w:t>
        <w:br/>
        <w:t xml:space="preserve">    x = b;</w:t>
        <w:br/>
        <w:t>}</w:t>
        <w:br/>
        <w:t>else</w:t>
        <w:br/>
        <w:t>{</w:t>
        <w:br/>
        <w:t xml:space="preserve">    x = a;</w:t>
        <w:br/>
        <w:t>}</w:t>
        <w:br/>
        <w:br/>
        <w:t>System.out.println(x);   // valid</w:t>
      </w:r>
    </w:p>
    <w:p>
      <w:r>
        <w:t>This same scope idea explains why variables declared inside methods cannot normally be accessed from another method.</w:t>
      </w:r>
    </w:p>
    <w:p>
      <w:pPr>
        <w:pStyle w:val="Heading1"/>
      </w:pPr>
      <w:r>
        <w:t>10. Class, Object and Reference Variable</w:t>
      </w:r>
    </w:p>
    <w:p>
      <w:r>
        <w:rPr>
          <w:rFonts w:ascii="Consolas" w:hAnsi="Consolas"/>
          <w:sz w:val="19"/>
        </w:rPr>
        <w:t>class Point</w:t>
        <w:br/>
        <w:t>{</w:t>
        <w:br/>
        <w:t xml:space="preserve">    int a;</w:t>
        <w:br/>
        <w:t xml:space="preserve">    int b;</w:t>
        <w:br/>
        <w:t>}</w:t>
        <w:br/>
        <w:br/>
        <w:t>Point p1 = new Point();</w:t>
      </w:r>
    </w:p>
    <w:p>
      <w:pPr>
        <w:pStyle w:val="ListBullet"/>
      </w:pPr>
      <w:r>
        <w:t>Point → class/type.</w:t>
      </w:r>
    </w:p>
    <w:p>
      <w:pPr>
        <w:pStyle w:val="ListBullet"/>
      </w:pPr>
      <w:r>
        <w:t>new Point() → creates an object of the Point class.</w:t>
      </w:r>
    </w:p>
    <w:p>
      <w:pPr>
        <w:pStyle w:val="ListBullet"/>
      </w:pPr>
      <w:r>
        <w:t>p1 → reference variable referring to that object.</w:t>
      </w:r>
    </w:p>
    <w:p>
      <w:r>
        <w:t>Access the object's fields through the reference variable:</w:t>
      </w:r>
    </w:p>
    <w:p>
      <w:r>
        <w:rPr>
          <w:rFonts w:ascii="Consolas" w:hAnsi="Consolas"/>
          <w:sz w:val="19"/>
        </w:rPr>
        <w:t>p1.a = 10;</w:t>
        <w:br/>
        <w:t>p1.b = 20;</w:t>
        <w:br/>
        <w:br/>
        <w:t>System.out.println(p1.a);</w:t>
        <w:br/>
        <w:t>System.out.println(p1.b);</w:t>
      </w:r>
    </w:p>
    <w:p>
      <w:r>
        <w:t>General pattern:</w:t>
      </w:r>
    </w:p>
    <w:p>
      <w:r>
        <w:rPr>
          <w:rFonts w:ascii="Consolas" w:hAnsi="Consolas"/>
          <w:sz w:val="19"/>
        </w:rPr>
        <w:t>ClassName referenceVariable = new ClassName();</w:t>
        <w:br/>
        <w:t>referenceVariable.field;</w:t>
        <w:br/>
        <w:t>referenceVariable.method();</w:t>
      </w:r>
    </w:p>
    <w:p>
      <w:pPr>
        <w:pStyle w:val="Heading1"/>
      </w:pPr>
      <w:r>
        <w:t>11. Passing an Object to a Method</w:t>
      </w:r>
    </w:p>
    <w:p>
      <w:r>
        <w:t>If a method receives a Point object, its parameter is written as Point plus a reference variable.</w:t>
      </w:r>
    </w:p>
    <w:p>
      <w:r>
        <w:rPr>
          <w:rFonts w:ascii="Consolas" w:hAnsi="Consolas"/>
          <w:sz w:val="19"/>
        </w:rPr>
        <w:t>class Point</w:t>
        <w:br/>
        <w:t>{</w:t>
        <w:br/>
        <w:t xml:space="preserve">    int a, b;</w:t>
        <w:br/>
        <w:t>}</w:t>
        <w:br/>
        <w:br/>
        <w:t>public static void method(Point p1)</w:t>
        <w:br/>
        <w:t>{</w:t>
        <w:br/>
        <w:t xml:space="preserve">    p1.a = 100;</w:t>
        <w:br/>
        <w:t xml:space="preserve">    p1.b = 200;</w:t>
        <w:br/>
        <w:t>}</w:t>
      </w:r>
    </w:p>
    <w:p>
      <w:r>
        <w:t>Point is the parameter type, and p1 is the parameter/reference variable. Because p1 is known to be a Point reference, p1.a and p1.b can access the fields in Point.</w:t>
      </w:r>
    </w:p>
    <w:p>
      <w:r>
        <w:rPr>
          <w:rFonts w:ascii="Consolas" w:hAnsi="Consolas"/>
          <w:sz w:val="19"/>
        </w:rPr>
        <w:t>Point p1 = new Point();</w:t>
        <w:br/>
        <w:t>p1.a = 10;</w:t>
        <w:br/>
        <w:t>p1.b = 20;</w:t>
        <w:br/>
        <w:br/>
        <w:t>method(p1);</w:t>
      </w:r>
    </w:p>
    <w:p>
      <w:pPr>
        <w:pStyle w:val="Heading1"/>
      </w:pPr>
      <w:r>
        <w:t>12. Object Parameter — Changing Object Fields</w:t>
      </w:r>
    </w:p>
    <w:p>
      <w:r>
        <w:rPr>
          <w:rFonts w:ascii="Consolas" w:hAnsi="Consolas"/>
          <w:sz w:val="19"/>
        </w:rPr>
        <w:t>class Point</w:t>
        <w:br/>
        <w:t>{</w:t>
        <w:br/>
        <w:t xml:space="preserve">    int x, y;</w:t>
        <w:br/>
        <w:t>}</w:t>
        <w:br/>
        <w:br/>
        <w:t>public static void main(String[] args)</w:t>
        <w:br/>
        <w:t>{</w:t>
        <w:br/>
        <w:t xml:space="preserve">    Point p = new Point();</w:t>
        <w:br/>
        <w:t xml:space="preserve">    p.x = 5;</w:t>
        <w:br/>
        <w:t xml:space="preserve">    p.y = 10;</w:t>
        <w:br/>
        <w:br/>
        <w:t xml:space="preserve">    fun(p);</w:t>
        <w:br/>
        <w:br/>
        <w:t xml:space="preserve">    System.out.println(p.x + " " + p.y);</w:t>
        <w:br/>
        <w:t>}</w:t>
        <w:br/>
        <w:br/>
        <w:t>public static void fun(Point p)</w:t>
        <w:br/>
        <w:t>{</w:t>
        <w:br/>
        <w:t xml:space="preserve">    p.x = 10;</w:t>
        <w:br/>
        <w:t xml:space="preserve">    p.y = 20;</w:t>
        <w:br/>
        <w:t>}</w:t>
      </w:r>
    </w:p>
    <w:p>
      <w:r>
        <w:t>Output:</w:t>
      </w:r>
    </w:p>
    <w:p>
      <w:r>
        <w:rPr>
          <w:rFonts w:ascii="Consolas" w:hAnsi="Consolas"/>
          <w:sz w:val="19"/>
        </w:rPr>
        <w:t>10 20</w:t>
      </w:r>
    </w:p>
    <w:p>
      <w:r>
        <w:t>The method receives a copy of the reference. Both references point to the same Point object, so changing its fields changes the object seen by main().</w:t>
      </w:r>
    </w:p>
    <w:p>
      <w:r>
        <w:rPr>
          <w:rFonts w:ascii="Consolas" w:hAnsi="Consolas"/>
          <w:sz w:val="19"/>
        </w:rPr>
        <w:t>main p ─────→ Point object ←───── p in fun</w:t>
        <w:br/>
        <w:t xml:space="preserve">                x=5, y=10</w:t>
        <w:br/>
        <w:br/>
        <w:t>fun changes the same object:</w:t>
        <w:br/>
        <w:t xml:space="preserve">                x=10, y=20</w:t>
      </w:r>
    </w:p>
    <w:p>
      <w:pPr>
        <w:pStyle w:val="Heading1"/>
      </w:pPr>
      <w:r>
        <w:t>13. Object Parameter — Reassigning the Reference</w:t>
      </w:r>
    </w:p>
    <w:p>
      <w:r>
        <w:rPr>
          <w:rFonts w:ascii="Consolas" w:hAnsi="Consolas"/>
          <w:sz w:val="19"/>
        </w:rPr>
        <w:t>class Point</w:t>
        <w:br/>
        <w:t>{</w:t>
        <w:br/>
        <w:t xml:space="preserve">    int x, y;</w:t>
        <w:br/>
        <w:t>}</w:t>
        <w:br/>
        <w:br/>
        <w:t>public static void main(String[] args)</w:t>
        <w:br/>
        <w:t>{</w:t>
        <w:br/>
        <w:t xml:space="preserve">    Point p = new Point();</w:t>
        <w:br/>
        <w:t xml:space="preserve">    p.x = 5;</w:t>
        <w:br/>
        <w:t xml:space="preserve">    p.y = 10;</w:t>
        <w:br/>
        <w:br/>
        <w:t xml:space="preserve">    fun(p);</w:t>
        <w:br/>
        <w:br/>
        <w:t xml:space="preserve">    System.out.println(p.x + " " + p.y);</w:t>
        <w:br/>
        <w:t>}</w:t>
        <w:br/>
        <w:br/>
        <w:t>public static void fun(Point p)</w:t>
        <w:br/>
        <w:t>{</w:t>
        <w:br/>
        <w:t xml:space="preserve">    p = new Point();</w:t>
        <w:br/>
        <w:t xml:space="preserve">    p.x = 10;</w:t>
        <w:br/>
        <w:t xml:space="preserve">    p.y = 10;</w:t>
        <w:br/>
        <w:t>}</w:t>
      </w:r>
    </w:p>
    <w:p>
      <w:r>
        <w:t>Output:</w:t>
      </w:r>
    </w:p>
    <w:p>
      <w:r>
        <w:rPr>
          <w:rFonts w:ascii="Consolas" w:hAnsi="Consolas"/>
          <w:sz w:val="19"/>
        </w:rPr>
        <w:t>5 10</w:t>
      </w:r>
    </w:p>
    <w:p>
      <w:r>
        <w:t>Why? Java passes the reference value by value. The p inside fun() is a copy of main()'s reference. When p = new Point() runs, only the local p is changed to point to the new object.</w:t>
      </w:r>
    </w:p>
    <w:p>
      <w:r>
        <w:rPr>
          <w:rFonts w:ascii="Consolas" w:hAnsi="Consolas"/>
          <w:sz w:val="19"/>
        </w:rPr>
        <w:t>Before:</w:t>
        <w:br/>
        <w:t>main p ─────→ Original Point</w:t>
        <w:br/>
        <w:t xml:space="preserve">              x=5, y=10</w:t>
        <w:br/>
        <w:t xml:space="preserve">                 ↑</w:t>
        <w:br/>
        <w:t xml:space="preserve">              fun p</w:t>
        <w:br/>
        <w:br/>
        <w:t>After p = new Point():</w:t>
        <w:br/>
        <w:t>main p ─────→ Original Point       fun p ─────→ New Point</w:t>
        <w:br/>
        <w:t xml:space="preserve">              x=5, y=10                         x=0, y=0</w:t>
      </w:r>
    </w:p>
    <w:p>
      <w:r>
        <w:t>The new object is changed to x=10, y=10, but main() still refers to the original object. When fun() finishes, its local p disappears.</w:t>
      </w:r>
    </w:p>
    <w:p>
      <w:pPr>
        <w:pStyle w:val="Heading1"/>
      </w:pPr>
      <w:r>
        <w:t>14. Modify the Object vs Reassign the Reference</w:t>
      </w:r>
    </w:p>
    <w:p>
      <w:r>
        <w:rPr>
          <w:rFonts w:ascii="Consolas" w:hAnsi="Consolas"/>
          <w:sz w:val="19"/>
        </w:rPr>
        <w:t>p.x = 100;</w:t>
        <w:br/>
      </w:r>
    </w:p>
    <w:p>
      <w:r>
        <w:t>Changes the field of the object that p refers to.</w:t>
      </w:r>
    </w:p>
    <w:p>
      <w:r>
        <w:rPr>
          <w:rFonts w:ascii="Consolas" w:hAnsi="Consolas"/>
          <w:sz w:val="19"/>
        </w:rPr>
        <w:t>p = new Point();</w:t>
        <w:br/>
      </w:r>
    </w:p>
    <w:p>
      <w:r>
        <w:t>Changes the local reference p to point to another object. It does not change the caller's reference.</w:t>
      </w:r>
    </w:p>
    <w:p>
      <w:r>
        <w:rPr>
          <w:rFonts w:ascii="Consolas" w:hAnsi="Consolas"/>
          <w:sz w:val="19"/>
        </w:rPr>
        <w:t>p.x = ...</w:t>
        <w:br/>
        <w:t>→ change object's data</w:t>
        <w:br/>
        <w:br/>
        <w:t>p = new Point()</w:t>
        <w:br/>
        <w:t>→ change local reference</w:t>
      </w:r>
    </w:p>
    <w:p>
      <w:pPr>
        <w:pStyle w:val="Heading1"/>
      </w:pPr>
      <w:r>
        <w:t>15. Java Is Pass-by-Value</w:t>
      </w:r>
    </w:p>
    <w:p>
      <w:r>
        <w:t>Java always passes arguments by value. For primitives, the value is copied. For an object, the reference value is copied. This copied reference can still point to the same object.</w:t>
      </w:r>
    </w:p>
    <w:p>
      <w:r>
        <w:rPr>
          <w:rFonts w:ascii="Consolas" w:hAnsi="Consolas"/>
          <w:sz w:val="19"/>
        </w:rPr>
        <w:t>Primitive:</w:t>
        <w:br/>
        <w:t>main x = 5</w:t>
        <w:br/>
        <w:t xml:space="preserve">     ↓ copy of value</w:t>
        <w:br/>
        <w:t>fun x = 5</w:t>
        <w:br/>
        <w:br/>
        <w:t>Object:</w:t>
        <w:br/>
        <w:t>main p ─────→ Object</w:t>
        <w:br/>
        <w:t xml:space="preserve">     ↓ copy of reference</w:t>
        <w:br/>
        <w:t>fun p ───────→ same Object</w:t>
      </w:r>
    </w:p>
    <w:p>
      <w:r>
        <w:t>Therefore, a method can modify the shared object's fields, but assigning a new object to its parameter does not change the caller's reference.</w:t>
      </w:r>
    </w:p>
    <w:p>
      <w:pPr>
        <w:pStyle w:val="Heading1"/>
      </w:pPr>
      <w:r>
        <w:t>16. Methods With Return Values</w:t>
      </w:r>
    </w:p>
    <w:p>
      <w:r>
        <w:rPr>
          <w:rFonts w:ascii="Consolas" w:hAnsi="Consolas"/>
          <w:sz w:val="19"/>
        </w:rPr>
        <w:t>public static int add(int a, int b)</w:t>
        <w:br/>
        <w:t>{</w:t>
        <w:br/>
        <w:t xml:space="preserve">    return a + b;</w:t>
        <w:br/>
        <w:t>}</w:t>
        <w:br/>
        <w:br/>
        <w:t>int result = add(5, 3);</w:t>
        <w:br/>
        <w:t>System.out.println(result);</w:t>
      </w:r>
    </w:p>
    <w:p>
      <w:r>
        <w:t>Output:</w:t>
      </w:r>
    </w:p>
    <w:p>
      <w:r>
        <w:rPr>
          <w:rFonts w:ascii="Consolas" w:hAnsi="Consolas"/>
          <w:sz w:val="19"/>
        </w:rPr>
        <w:t>8</w:t>
      </w:r>
    </w:p>
    <w:p>
      <w:r>
        <w:t>A non-void method must return a compatible value. Here the return type is int and the method returns a + b.</w:t>
      </w:r>
    </w:p>
    <w:p>
      <w:r>
        <w:rPr>
          <w:rFonts w:ascii="Consolas" w:hAnsi="Consolas"/>
          <w:sz w:val="19"/>
        </w:rPr>
        <w:t>void method</w:t>
        <w:br/>
        <w:t>→ no value returned</w:t>
        <w:br/>
        <w:br/>
        <w:t>int method</w:t>
        <w:br/>
        <w:t>→ returns an int value</w:t>
      </w:r>
    </w:p>
    <w:p>
      <w:pPr>
        <w:pStyle w:val="Heading1"/>
      </w:pPr>
      <w:r>
        <w:t>17. Applications of Functions / Methods</w:t>
      </w:r>
    </w:p>
    <w:p>
      <w:pPr>
        <w:pStyle w:val="Heading2"/>
      </w:pPr>
      <w:r>
        <w:t>17.1 Avoid Code Redundancy</w:t>
      </w:r>
    </w:p>
    <w:p>
      <w:r>
        <w:t>Write repeated logic once and reuse it.</w:t>
      </w:r>
    </w:p>
    <w:p>
      <w:r>
        <w:rPr>
          <w:rFonts w:ascii="Consolas" w:hAnsi="Consolas"/>
          <w:sz w:val="19"/>
        </w:rPr>
        <w:t>public static void greet()</w:t>
        <w:br/>
        <w:t>{</w:t>
        <w:br/>
        <w:t xml:space="preserve">    System.out.println("Hello");</w:t>
        <w:br/>
        <w:t>}</w:t>
        <w:br/>
        <w:br/>
        <w:t>greet();</w:t>
        <w:br/>
        <w:t>greet();</w:t>
        <w:br/>
        <w:t>greet();</w:t>
      </w:r>
    </w:p>
    <w:p>
      <w:pPr>
        <w:pStyle w:val="ListBullet"/>
      </w:pPr>
      <w:r>
        <w:t>Less repeated code.</w:t>
      </w:r>
    </w:p>
    <w:p>
      <w:pPr>
        <w:pStyle w:val="ListBullet"/>
      </w:pPr>
      <w:r>
        <w:t>Easier maintenance.</w:t>
      </w:r>
    </w:p>
    <w:p>
      <w:pPr>
        <w:pStyle w:val="ListBullet"/>
      </w:pPr>
      <w:r>
        <w:t>One change can update all calls.</w:t>
      </w:r>
    </w:p>
    <w:p>
      <w:pPr>
        <w:pStyle w:val="Heading2"/>
      </w:pPr>
      <w:r>
        <w:t>17.2 Make Code Modular</w:t>
      </w:r>
    </w:p>
    <w:p>
      <w:r>
        <w:t>Divide a large program into smaller methods, each with a clear job.</w:t>
      </w:r>
    </w:p>
    <w:p>
      <w:r>
        <w:rPr>
          <w:rFonts w:ascii="Consolas" w:hAnsi="Consolas"/>
          <w:sz w:val="19"/>
        </w:rPr>
        <w:t>main()</w:t>
        <w:br/>
        <w:t xml:space="preserve"> ├── takeInput()</w:t>
        <w:br/>
        <w:t xml:space="preserve"> ├── processData()</w:t>
        <w:br/>
        <w:t xml:space="preserve"> └── produceOutput()</w:t>
      </w:r>
    </w:p>
    <w:p>
      <w:r>
        <w:t>This makes code easier to understand, test, debug, and modify.</w:t>
      </w:r>
    </w:p>
    <w:p>
      <w:pPr>
        <w:pStyle w:val="Heading2"/>
      </w:pPr>
      <w:r>
        <w:t>17.3 Abstraction</w:t>
      </w:r>
    </w:p>
    <w:p>
      <w:r>
        <w:t>Abstraction means using a method without needing to know its internal implementation.</w:t>
      </w:r>
    </w:p>
    <w:p>
      <w:r>
        <w:rPr>
          <w:rFonts w:ascii="Consolas" w:hAnsi="Consolas"/>
          <w:sz w:val="19"/>
        </w:rPr>
        <w:t>Scanner sc = new Scanner(System.in);</w:t>
        <w:br/>
        <w:t>int n = sc.nextInt();</w:t>
      </w:r>
    </w:p>
    <w:p>
      <w:r>
        <w:t>You use nextInt() to read an integer without needing to know all the internal code that performs the operation.</w:t>
      </w:r>
    </w:p>
    <w:p>
      <w:pPr>
        <w:pStyle w:val="Heading2"/>
      </w:pPr>
      <w:r>
        <w:t>17.4 Avoid Variable Name Collisions</w:t>
      </w:r>
    </w:p>
    <w:p>
      <w:r>
        <w:t>Local variables in different methods have separate scopes, so the same name can be used independently.</w:t>
      </w:r>
    </w:p>
    <w:p>
      <w:r>
        <w:rPr>
          <w:rFonts w:ascii="Consolas" w:hAnsi="Consolas"/>
          <w:sz w:val="19"/>
        </w:rPr>
        <w:t>public static void fun1()</w:t>
        <w:br/>
        <w:t>{</w:t>
        <w:br/>
        <w:t xml:space="preserve">    int x = 10;</w:t>
        <w:br/>
        <w:t>}</w:t>
        <w:br/>
        <w:br/>
        <w:t>public static void fun2()</w:t>
        <w:br/>
        <w:t>{</w:t>
        <w:br/>
        <w:t xml:space="preserve">    int x = 20;</w:t>
        <w:br/>
        <w:t>}</w:t>
      </w:r>
    </w:p>
    <w:p>
      <w:r>
        <w:t>The x in fun1() and the x in fun2() are different local variables.</w:t>
      </w:r>
    </w:p>
    <w:p>
      <w:pPr>
        <w:pStyle w:val="Heading1"/>
      </w:pPr>
      <w:r>
        <w:t>18. Quick Comparison of Important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Term</w:t>
            </w:r>
          </w:p>
        </w:tc>
        <w:tc>
          <w:tcPr>
            <w:tcW w:type="dxa" w:w="3312"/>
          </w:tcPr>
          <w:p>
            <w:r>
              <w:t>Meaning</w:t>
            </w:r>
          </w:p>
        </w:tc>
        <w:tc>
          <w:tcPr>
            <w:tcW w:type="dxa" w:w="3312"/>
          </w:tcPr>
          <w:p>
            <w:r>
              <w:t>Example</w:t>
            </w:r>
          </w:p>
        </w:tc>
      </w:tr>
      <w:tr>
        <w:tc>
          <w:tcPr>
            <w:tcW w:type="dxa" w:w="3312"/>
          </w:tcPr>
          <w:p>
            <w:r>
              <w:t>Method</w:t>
            </w:r>
          </w:p>
        </w:tc>
        <w:tc>
          <w:tcPr>
            <w:tcW w:type="dxa" w:w="3312"/>
          </w:tcPr>
          <w:p>
            <w:r>
              <w:t>Named block of code that performs a task</w:t>
            </w:r>
          </w:p>
        </w:tc>
        <w:tc>
          <w:tcPr>
            <w:tcW w:type="dxa" w:w="3312"/>
          </w:tcPr>
          <w:p>
            <w:r>
              <w:t>fun()</w:t>
            </w:r>
          </w:p>
        </w:tc>
      </w:tr>
      <w:tr>
        <w:tc>
          <w:tcPr>
            <w:tcW w:type="dxa" w:w="3312"/>
          </w:tcPr>
          <w:p>
            <w:r>
              <w:t>Method call</w:t>
            </w:r>
          </w:p>
        </w:tc>
        <w:tc>
          <w:tcPr>
            <w:tcW w:type="dxa" w:w="3312"/>
          </w:tcPr>
          <w:p>
            <w:r>
              <w:t>Executes a method</w:t>
            </w:r>
          </w:p>
        </w:tc>
        <w:tc>
          <w:tcPr>
            <w:tcW w:type="dxa" w:w="3312"/>
          </w:tcPr>
          <w:p>
            <w:r>
              <w:t>fun();</w:t>
            </w:r>
          </w:p>
        </w:tc>
      </w:tr>
      <w:tr>
        <w:tc>
          <w:tcPr>
            <w:tcW w:type="dxa" w:w="3312"/>
          </w:tcPr>
          <w:p>
            <w:r>
              <w:t>Parameter</w:t>
            </w:r>
          </w:p>
        </w:tc>
        <w:tc>
          <w:tcPr>
            <w:tcW w:type="dxa" w:w="3312"/>
          </w:tcPr>
          <w:p>
            <w:r>
              <w:t>Variable in method definition</w:t>
            </w:r>
          </w:p>
        </w:tc>
        <w:tc>
          <w:tcPr>
            <w:tcW w:type="dxa" w:w="3312"/>
          </w:tcPr>
          <w:p>
            <w:r>
              <w:t>fun(int x)</w:t>
            </w:r>
          </w:p>
        </w:tc>
      </w:tr>
      <w:tr>
        <w:tc>
          <w:tcPr>
            <w:tcW w:type="dxa" w:w="3312"/>
          </w:tcPr>
          <w:p>
            <w:r>
              <w:t>Argument</w:t>
            </w:r>
          </w:p>
        </w:tc>
        <w:tc>
          <w:tcPr>
            <w:tcW w:type="dxa" w:w="3312"/>
          </w:tcPr>
          <w:p>
            <w:r>
              <w:t>Value/variable passed during call</w:t>
            </w:r>
          </w:p>
        </w:tc>
        <w:tc>
          <w:tcPr>
            <w:tcW w:type="dxa" w:w="3312"/>
          </w:tcPr>
          <w:p>
            <w:r>
              <w:t>fun(a)</w:t>
            </w:r>
          </w:p>
        </w:tc>
      </w:tr>
      <w:tr>
        <w:tc>
          <w:tcPr>
            <w:tcW w:type="dxa" w:w="3312"/>
          </w:tcPr>
          <w:p>
            <w:r>
              <w:t>void</w:t>
            </w:r>
          </w:p>
        </w:tc>
        <w:tc>
          <w:tcPr>
            <w:tcW w:type="dxa" w:w="3312"/>
          </w:tcPr>
          <w:p>
            <w:r>
              <w:t>No value returned</w:t>
            </w:r>
          </w:p>
        </w:tc>
        <w:tc>
          <w:tcPr>
            <w:tcW w:type="dxa" w:w="3312"/>
          </w:tcPr>
          <w:p>
            <w:r>
              <w:t>void fun()</w:t>
            </w:r>
          </w:p>
        </w:tc>
      </w:tr>
      <w:tr>
        <w:tc>
          <w:tcPr>
            <w:tcW w:type="dxa" w:w="3312"/>
          </w:tcPr>
          <w:p>
            <w:r>
              <w:t>return</w:t>
            </w:r>
          </w:p>
        </w:tc>
        <w:tc>
          <w:tcPr>
            <w:tcW w:type="dxa" w:w="3312"/>
          </w:tcPr>
          <w:p>
            <w:r>
              <w:t>Sends a value back</w:t>
            </w:r>
          </w:p>
        </w:tc>
        <w:tc>
          <w:tcPr>
            <w:tcW w:type="dxa" w:w="3312"/>
          </w:tcPr>
          <w:p>
            <w:r>
              <w:t>return a+b;</w:t>
            </w:r>
          </w:p>
        </w:tc>
      </w:tr>
      <w:tr>
        <w:tc>
          <w:tcPr>
            <w:tcW w:type="dxa" w:w="3312"/>
          </w:tcPr>
          <w:p>
            <w:r>
              <w:t>Class</w:t>
            </w:r>
          </w:p>
        </w:tc>
        <w:tc>
          <w:tcPr>
            <w:tcW w:type="dxa" w:w="3312"/>
          </w:tcPr>
          <w:p>
            <w:r>
              <w:t>Blueprint/type for objects</w:t>
            </w:r>
          </w:p>
        </w:tc>
        <w:tc>
          <w:tcPr>
            <w:tcW w:type="dxa" w:w="3312"/>
          </w:tcPr>
          <w:p>
            <w:r>
              <w:t>class Point</w:t>
            </w:r>
          </w:p>
        </w:tc>
      </w:tr>
      <w:tr>
        <w:tc>
          <w:tcPr>
            <w:tcW w:type="dxa" w:w="3312"/>
          </w:tcPr>
          <w:p>
            <w:r>
              <w:t>Object</w:t>
            </w:r>
          </w:p>
        </w:tc>
        <w:tc>
          <w:tcPr>
            <w:tcW w:type="dxa" w:w="3312"/>
          </w:tcPr>
          <w:p>
            <w:r>
              <w:t>Instance created from a class</w:t>
            </w:r>
          </w:p>
        </w:tc>
        <w:tc>
          <w:tcPr>
            <w:tcW w:type="dxa" w:w="3312"/>
          </w:tcPr>
          <w:p>
            <w:r>
              <w:t>new Point()</w:t>
            </w:r>
          </w:p>
        </w:tc>
      </w:tr>
      <w:tr>
        <w:tc>
          <w:tcPr>
            <w:tcW w:type="dxa" w:w="3312"/>
          </w:tcPr>
          <w:p>
            <w:r>
              <w:t>Reference</w:t>
            </w:r>
          </w:p>
        </w:tc>
        <w:tc>
          <w:tcPr>
            <w:tcW w:type="dxa" w:w="3312"/>
          </w:tcPr>
          <w:p>
            <w:r>
              <w:t>Variable referring to an object</w:t>
            </w:r>
          </w:p>
        </w:tc>
        <w:tc>
          <w:tcPr>
            <w:tcW w:type="dxa" w:w="3312"/>
          </w:tcPr>
          <w:p>
            <w:r>
              <w:t>Point p</w:t>
            </w:r>
          </w:p>
        </w:tc>
      </w:tr>
      <w:tr>
        <w:tc>
          <w:tcPr>
            <w:tcW w:type="dxa" w:w="3312"/>
          </w:tcPr>
          <w:p>
            <w:r>
              <w:t>Scope</w:t>
            </w:r>
          </w:p>
        </w:tc>
        <w:tc>
          <w:tcPr>
            <w:tcW w:type="dxa" w:w="3312"/>
          </w:tcPr>
          <w:p>
            <w:r>
              <w:t>Region where a variable is accessible</w:t>
            </w:r>
          </w:p>
        </w:tc>
        <w:tc>
          <w:tcPr>
            <w:tcW w:type="dxa" w:w="3312"/>
          </w:tcPr>
          <w:p>
            <w:r>
              <w:t>local block</w:t>
            </w:r>
          </w:p>
        </w:tc>
      </w:tr>
    </w:tbl>
    <w:p>
      <w:pPr>
        <w:pStyle w:val="Heading1"/>
      </w:pPr>
      <w:r>
        <w:t>19. Common Mistakes</w:t>
      </w:r>
    </w:p>
    <w:p>
      <w:pPr>
        <w:pStyle w:val="ListBullet"/>
      </w:pPr>
      <w:r>
        <w:t>Defining a method but forgetting to call it.</w:t>
      </w:r>
    </w:p>
    <w:p>
      <w:pPr>
        <w:pStyle w:val="ListBullet"/>
      </w:pPr>
      <w:r>
        <w:t>Trying to store the result of a void method in a variable.</w:t>
      </w:r>
    </w:p>
    <w:p>
      <w:pPr>
        <w:pStyle w:val="ListBullet"/>
      </w:pPr>
      <w:r>
        <w:t>Using a local variable outside its scope.</w:t>
      </w:r>
    </w:p>
    <w:p>
      <w:pPr>
        <w:pStyle w:val="ListBullet"/>
      </w:pPr>
      <w:r>
        <w:t>Confusing a parameter with an argument.</w:t>
      </w:r>
    </w:p>
    <w:p>
      <w:pPr>
        <w:pStyle w:val="ListBullet"/>
      </w:pPr>
      <w:r>
        <w:t>Thinking that p = new Point() inside a method replaces the caller's reference.</w:t>
      </w:r>
    </w:p>
    <w:p>
      <w:pPr>
        <w:pStyle w:val="ListBullet"/>
      </w:pPr>
      <w:r>
        <w:t>Confusing changing an object's field (p.x = ...) with changing a reference (p = new Point()).</w:t>
      </w:r>
    </w:p>
    <w:p>
      <w:pPr>
        <w:pStyle w:val="ListBullet"/>
      </w:pPr>
      <w:r>
        <w:t>Declaring a variable inside if/else when it is needed after the block.</w:t>
      </w:r>
    </w:p>
    <w:p>
      <w:pPr>
        <w:pStyle w:val="Heading1"/>
      </w:pPr>
      <w:r>
        <w:t>20. Key Rules to Remember</w:t>
      </w:r>
    </w:p>
    <w:p>
      <w:pPr>
        <w:pStyle w:val="ListBullet"/>
      </w:pPr>
      <w:r>
        <w:t>A method definition describes the task; a method call executes it.</w:t>
      </w:r>
    </w:p>
    <w:p>
      <w:pPr>
        <w:pStyle w:val="ListBullet"/>
      </w:pPr>
      <w:r>
        <w:t>void means no value is returned, but the method can still execute and control returns to the caller.</w:t>
      </w:r>
    </w:p>
    <w:p>
      <w:pPr>
        <w:pStyle w:val="ListBullet"/>
      </w:pPr>
      <w:r>
        <w:t>A method can call another method.</w:t>
      </w:r>
    </w:p>
    <w:p>
      <w:pPr>
        <w:pStyle w:val="ListBullet"/>
      </w:pPr>
      <w:r>
        <w:t>Parameter = variable in the method definition; argument = value supplied in the call.</w:t>
      </w:r>
    </w:p>
    <w:p>
      <w:pPr>
        <w:pStyle w:val="ListBullet"/>
      </w:pPr>
      <w:r>
        <w:t>Java passes all arguments by value.</w:t>
      </w:r>
    </w:p>
    <w:p>
      <w:pPr>
        <w:pStyle w:val="ListBullet"/>
      </w:pPr>
      <w:r>
        <w:t>For objects, the value being copied is the reference.</w:t>
      </w:r>
    </w:p>
    <w:p>
      <w:pPr>
        <w:pStyle w:val="ListBullet"/>
      </w:pPr>
      <w:r>
        <w:t>Changing an object's fields through a method can change the original object.</w:t>
      </w:r>
    </w:p>
    <w:p>
      <w:pPr>
        <w:pStyle w:val="ListBullet"/>
      </w:pPr>
      <w:r>
        <w:t>Reassigning the method's local reference does not change the caller's reference.</w:t>
      </w:r>
    </w:p>
    <w:p>
      <w:pPr>
        <w:pStyle w:val="ListBullet"/>
      </w:pPr>
      <w:r>
        <w:t>Declare a variable outside a block if you need to use it after that block.</w:t>
      </w:r>
    </w:p>
    <w:p>
      <w:pPr>
        <w:pStyle w:val="ListBullet"/>
      </w:pPr>
      <w:r>
        <w:t>Methods reduce repetition, improve modularity, provide abstraction, and keep code organized.</w:t>
      </w:r>
    </w:p>
    <w:p>
      <w:pPr>
        <w:pStyle w:val="Heading1"/>
      </w:pPr>
      <w:r>
        <w:t>21. Final Mental Model</w:t>
      </w:r>
    </w:p>
    <w:p>
      <w:r>
        <w:rPr>
          <w:rFonts w:ascii="Consolas" w:hAnsi="Consolas"/>
          <w:sz w:val="19"/>
        </w:rPr>
        <w:t>METHOD</w:t>
        <w:br/>
        <w:t xml:space="preserve">  ↓</w:t>
        <w:br/>
        <w:t>Define a task</w:t>
        <w:br/>
        <w:t xml:space="preserve">  ↓</w:t>
        <w:br/>
        <w:t>Call the method</w:t>
        <w:br/>
        <w:t xml:space="preserve">  ↓</w:t>
        <w:br/>
        <w:t>Pass arguments if needed</w:t>
        <w:br/>
        <w:t xml:space="preserve">  ↓</w:t>
        <w:br/>
        <w:t>Method receives parameters</w:t>
        <w:br/>
        <w:t xml:space="preserve">  ↓</w:t>
        <w:br/>
        <w:t>Method executes</w:t>
        <w:br/>
        <w:t xml:space="preserve">  ↓</w:t>
        <w:br/>
        <w:t>void → no value returned</w:t>
        <w:br/>
        <w:t>non-void → return a value</w:t>
        <w:br/>
        <w:t xml:space="preserve">  ↓</w:t>
        <w:br/>
        <w:t>Control returns to caller</w:t>
      </w:r>
    </w:p>
    <w:p>
      <w:pPr>
        <w:pStyle w:val="Heading1"/>
      </w:pPr>
      <w:r>
        <w:t>22. Final Summary</w:t>
      </w:r>
    </w:p>
    <w:p>
      <w:r>
        <w:t>A Java method is a reusable block of code that performs a particular task. Methods make programs easier to read, maintain, test, and organize. They can receive data through parameters and can either return a value or use void. Variables have scope, so where a variable is declared determines where it can be accessed. When objects are passed to methods, Java passes the reference value by value: the method can modify the shared object's fields, but assigning a new object to the method's parameter does not change the caller's reference. These ideas form an important foundation for Java methods and OOP.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