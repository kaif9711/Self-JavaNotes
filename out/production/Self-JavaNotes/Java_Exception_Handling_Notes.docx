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EXCEPTION HANDLING</w:t>
      </w:r>
    </w:p>
    <w:p>
      <w:pPr>
        <w:jc w:val="center"/>
      </w:pPr>
      <w:r>
        <w:rPr>
          <w:i/>
          <w:sz w:val="20"/>
        </w:rPr>
        <w:t>Concepts, Keywords, Examples &amp; Quick Revision Notes</w:t>
      </w:r>
    </w:p>
    <w:p>
      <w:r>
        <w:rPr>
          <w:b/>
          <w:sz w:val="28"/>
        </w:rPr>
        <w:t>1. What is an Exception?</w:t>
      </w:r>
    </w:p>
    <w:p>
      <w:r>
        <w:t>An exception is a problem/event that occurs during program execution and interrupts the normal flow of the program.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int a = 10;</w:t>
        <w:br/>
        <w:t>int b = 0;</w:t>
        <w:br/>
        <w:br/>
        <w:t>System.out.println(a / b);</w:t>
      </w:r>
    </w:p>
    <w:p>
      <w:r>
        <w:t>The above code causes an ArithmeticException because division by zero is not allowed.</w:t>
      </w:r>
    </w:p>
    <w:p>
      <w:r>
        <w:rPr>
          <w:b/>
          <w:sz w:val="28"/>
        </w:rPr>
        <w:t>2. What is Exception Handling?</w:t>
      </w:r>
    </w:p>
    <w:p>
      <w:r>
        <w:t>Exception handling is the process of detecting and handling exceptions so that the program can respond to the problem instead of terminating unexpectedly.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a = 10;</w:t>
        <w:br/>
        <w:t xml:space="preserve">    int b = 0;</w:t>
        <w:br/>
        <w:t xml:space="preserve">    System.out.println(a / b);</w:t>
        <w:br/>
        <w:t>}</w:t>
        <w:br/>
        <w:t>catch (ArithmeticException e) {</w:t>
        <w:br/>
        <w:t xml:space="preserve">    System.out.println("Cannot divide by zero");</w:t>
        <w:br/>
        <w:t>}</w:t>
      </w:r>
    </w:p>
    <w:p>
      <w:r>
        <w:t>Output: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Cannot divide by zero</w:t>
      </w:r>
    </w:p>
    <w:p>
      <w:r>
        <w:rPr>
          <w:b/>
        </w:rPr>
        <w:t xml:space="preserve">Remember: </w:t>
      </w:r>
      <w:r>
        <w:t>Exception handling = handling problems that occur during program execution.</w:t>
      </w:r>
    </w:p>
    <w:p>
      <w:r>
        <w:rPr>
          <w:b/>
          <w:sz w:val="28"/>
        </w:rPr>
        <w:t>3. Why do we Need Exception Handling?</w:t>
      </w:r>
    </w:p>
    <w:p>
      <w:pPr>
        <w:pStyle w:val="ListBullet"/>
        <w:spacing w:after="40"/>
      </w:pPr>
      <w:r>
        <w:t>Prevents abnormal termination when an expected runtime problem occurs.</w:t>
      </w:r>
    </w:p>
    <w:p>
      <w:pPr>
        <w:pStyle w:val="ListBullet"/>
        <w:spacing w:after="40"/>
      </w:pPr>
      <w:r>
        <w:t>Allows the program to display a meaningful message or take an alternative action.</w:t>
      </w:r>
    </w:p>
    <w:p>
      <w:pPr>
        <w:pStyle w:val="ListBullet"/>
        <w:spacing w:after="40"/>
      </w:pPr>
      <w:r>
        <w:t>Keeps exception-related code separate from normal program logic.</w:t>
      </w:r>
    </w:p>
    <w:p>
      <w:pPr>
        <w:pStyle w:val="ListBullet"/>
        <w:spacing w:after="40"/>
      </w:pPr>
      <w:r>
        <w:t>Makes programs more robust and easier to maintain.</w:t>
      </w:r>
    </w:p>
    <w:p>
      <w:r>
        <w:rPr>
          <w:b/>
          <w:sz w:val="28"/>
        </w:rPr>
        <w:t>4. Main Exception-Handling Keywords</w:t>
      </w:r>
    </w:p>
    <w:p>
      <w:r>
        <w:rPr>
          <w:b/>
        </w:rPr>
        <w:t xml:space="preserve">try → </w:t>
      </w:r>
      <w:r>
        <w:t>Contains code that may cause an exception.</w:t>
      </w:r>
    </w:p>
    <w:p>
      <w:r>
        <w:rPr>
          <w:b/>
        </w:rPr>
        <w:t xml:space="preserve">catch → </w:t>
      </w:r>
      <w:r>
        <w:t>Handles an exception thrown from the try block.</w:t>
      </w:r>
    </w:p>
    <w:p>
      <w:r>
        <w:rPr>
          <w:b/>
        </w:rPr>
        <w:t xml:space="preserve">finally → </w:t>
      </w:r>
      <w:r>
        <w:t>Normally executes whether an exception occurs or not; commonly used for cleanup.</w:t>
      </w:r>
    </w:p>
    <w:p>
      <w:r>
        <w:rPr>
          <w:b/>
        </w:rPr>
        <w:t xml:space="preserve">throw → </w:t>
      </w:r>
      <w:r>
        <w:t>Manually throws an exception.</w:t>
      </w:r>
    </w:p>
    <w:p>
      <w:r>
        <w:rPr>
          <w:b/>
        </w:rPr>
        <w:t xml:space="preserve">throws → </w:t>
      </w:r>
      <w:r>
        <w:t>Declares in a method signature that the method may throw an exception.</w:t>
      </w:r>
    </w:p>
    <w:p>
      <w:r>
        <w:rPr>
          <w:b/>
          <w:sz w:val="28"/>
        </w:rPr>
        <w:t>5. try Block</w:t>
      </w:r>
    </w:p>
    <w:p>
      <w:r>
        <w:t>The try block contains code that may generate an exception.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result = 10 / 0;</w:t>
        <w:br/>
        <w:t>}</w:t>
      </w:r>
    </w:p>
    <w:p>
      <w:r>
        <w:rPr>
          <w:b/>
        </w:rPr>
        <w:t xml:space="preserve">Remember: </w:t>
      </w:r>
      <w:r>
        <w:t>try = 'This code might cause a problem.'</w:t>
      </w:r>
    </w:p>
    <w:p>
      <w:r>
        <w:rPr>
          <w:b/>
          <w:sz w:val="28"/>
        </w:rPr>
        <w:t>6. catch Block</w:t>
      </w:r>
    </w:p>
    <w:p>
      <w:r>
        <w:t>The catch block handles a particular exception thrown from the try block.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result = 10 / 0;</w:t>
        <w:br/>
        <w:t>}</w:t>
        <w:br/>
        <w:t>catch (ArithmeticException e) {</w:t>
        <w:br/>
        <w:t xml:space="preserve">    System.out.println("Cannot divide by zero");</w:t>
        <w:br/>
        <w:t>}</w:t>
      </w:r>
    </w:p>
    <w:p>
      <w:r>
        <w:rPr>
          <w:b/>
        </w:rPr>
        <w:t xml:space="preserve">Remember: </w:t>
      </w:r>
      <w:r>
        <w:t>catch = 'If this exception occurs, handle it here.'</w:t>
      </w:r>
    </w:p>
    <w:p>
      <w:r>
        <w:rPr>
          <w:b/>
          <w:sz w:val="28"/>
        </w:rPr>
        <w:t>7. finally Block</w:t>
      </w:r>
    </w:p>
    <w:p>
      <w:r>
        <w:t>The finally block normally executes whether an exception occurs or not. It is commonly used for cleanup, such as closing resources.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a = 10 / 2;</w:t>
        <w:br/>
        <w:t xml:space="preserve">    System.out.println(a);</w:t>
        <w:br/>
        <w:t>}</w:t>
        <w:br/>
        <w:t>catch (ArithmeticException e) {</w:t>
        <w:br/>
        <w:t xml:space="preserve">    System.out.println("Error");</w:t>
        <w:br/>
        <w:t>}</w:t>
        <w:br/>
        <w:t>finally {</w:t>
        <w:br/>
        <w:t xml:space="preserve">    System.out.println("This always executes");</w:t>
        <w:br/>
        <w:t>}</w:t>
      </w:r>
    </w:p>
    <w:p>
      <w:r>
        <w:t>Output: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5</w:t>
        <w:br/>
        <w:t>This always executes</w:t>
      </w:r>
    </w:p>
    <w:p>
      <w:r>
        <w:t>If an exception occurs: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a = 10 / 0;</w:t>
        <w:br/>
        <w:t>}</w:t>
        <w:br/>
        <w:t>catch (ArithmeticException e) {</w:t>
        <w:br/>
        <w:t xml:space="preserve">    System.out.println("Error");</w:t>
        <w:br/>
        <w:t>}</w:t>
        <w:br/>
        <w:t>finally {</w:t>
        <w:br/>
        <w:t xml:space="preserve">    System.out.println("This always executes");</w:t>
        <w:br/>
        <w:t>}</w:t>
      </w:r>
    </w:p>
    <w:p>
      <w:r>
        <w:t>Output: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Error</w:t>
        <w:br/>
        <w:t>This always executes</w:t>
      </w:r>
    </w:p>
    <w:p>
      <w:r>
        <w:rPr>
          <w:b/>
        </w:rPr>
        <w:t xml:space="preserve">Remember: </w:t>
      </w:r>
      <w:r>
        <w:t>finally is generally used for cleanup code.</w:t>
      </w:r>
    </w:p>
    <w:p>
      <w:r>
        <w:rPr>
          <w:b/>
          <w:sz w:val="28"/>
        </w:rPr>
        <w:t>8. Checked Exceptions</w:t>
      </w:r>
    </w:p>
    <w:p>
      <w:r>
        <w:t>Checked exceptions are exceptions that the compiler checks. For a checked exception, the programmer must handle it with try-catch or declare it using throws.</w:t>
      </w:r>
    </w:p>
    <w:p>
      <w:pPr>
        <w:pStyle w:val="ListBullet"/>
        <w:spacing w:after="40"/>
      </w:pPr>
      <w:r>
        <w:t>Common examples: IOException, FileNotFoundException.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import java.io.*;</w:t>
        <w:br/>
        <w:br/>
        <w:t>void readFile() throws IOException {</w:t>
        <w:br/>
        <w:t xml:space="preserve">    FileReader f = new FileReader("test.txt");</w:t>
        <w:br/>
        <w:t>}</w:t>
      </w:r>
    </w:p>
    <w:p>
      <w:r>
        <w:t>Here, IOException must be handled or declared because it is a checked exception.</w:t>
      </w:r>
    </w:p>
    <w:p>
      <w:r>
        <w:rPr>
          <w:b/>
          <w:sz w:val="28"/>
        </w:rPr>
        <w:t>9. Unchecked Exceptions</w:t>
      </w:r>
    </w:p>
    <w:p>
      <w:r>
        <w:t>Unchecked exceptions are not forced by the compiler to be handled or declared. They commonly occur because of programming/runtime mistakes.</w:t>
      </w:r>
    </w:p>
    <w:p>
      <w:pPr>
        <w:pStyle w:val="ListBullet"/>
        <w:spacing w:after="40"/>
      </w:pPr>
      <w:r>
        <w:t>ArithmeticException</w:t>
      </w:r>
    </w:p>
    <w:p>
      <w:pPr>
        <w:pStyle w:val="ListBullet"/>
        <w:spacing w:after="40"/>
      </w:pPr>
      <w:r>
        <w:t>NullPointerException</w:t>
      </w:r>
    </w:p>
    <w:p>
      <w:pPr>
        <w:pStyle w:val="ListBullet"/>
        <w:spacing w:after="40"/>
      </w:pPr>
      <w:r>
        <w:t>ArrayIndexOutOfBoundsException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int a = 10;</w:t>
        <w:br/>
        <w:t>int b = 0;</w:t>
        <w:br/>
        <w:br/>
        <w:t>System.out.println(a / b);   // ArithmeticException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int[] arr = {10, 20, 30};</w:t>
        <w:br/>
        <w:br/>
        <w:t>System.out.println(arr[5]);  // ArrayIndexOutOfBoundsException</w:t>
      </w:r>
    </w:p>
    <w:p>
      <w:r>
        <w:rPr>
          <w:b/>
        </w:rPr>
        <w:t xml:space="preserve">Remember: </w:t>
      </w:r>
      <w:r>
        <w:t>Unchecked = the compiler does not force you to handle it.</w:t>
      </w:r>
    </w:p>
    <w:p>
      <w:r>
        <w:rPr>
          <w:b/>
          <w:sz w:val="28"/>
        </w:rPr>
        <w:t>10. Checked vs Unchecked —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Checked</w:t>
            </w:r>
          </w:p>
        </w:tc>
        <w:tc>
          <w:tcPr>
            <w:tcW w:type="dxa" w:w="3360"/>
          </w:tcPr>
          <w:p>
            <w:r>
              <w:t>Unchecked</w:t>
            </w:r>
          </w:p>
        </w:tc>
      </w:tr>
      <w:tr>
        <w:tc>
          <w:tcPr>
            <w:tcW w:type="dxa" w:w="3360"/>
          </w:tcPr>
          <w:p>
            <w:r>
              <w:t>Compiler checks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Must handle/declare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Typical examples</w:t>
            </w:r>
          </w:p>
        </w:tc>
        <w:tc>
          <w:tcPr>
            <w:tcW w:type="dxa" w:w="3360"/>
          </w:tcPr>
          <w:p>
            <w:r>
              <w:t>IOException, FileNotFoundException</w:t>
            </w:r>
          </w:p>
        </w:tc>
        <w:tc>
          <w:tcPr>
            <w:tcW w:type="dxa" w:w="3360"/>
          </w:tcPr>
          <w:p>
            <w:r>
              <w:t>ArithmeticException, NullPointerException</w:t>
            </w:r>
          </w:p>
        </w:tc>
      </w:tr>
      <w:tr>
        <w:tc>
          <w:tcPr>
            <w:tcW w:type="dxa" w:w="3360"/>
          </w:tcPr>
          <w:p>
            <w:r>
              <w:t>Usually detected</w:t>
            </w:r>
          </w:p>
        </w:tc>
        <w:tc>
          <w:tcPr>
            <w:tcW w:type="dxa" w:w="3360"/>
          </w:tcPr>
          <w:p>
            <w:r>
              <w:t>Compile time</w:t>
            </w:r>
          </w:p>
        </w:tc>
        <w:tc>
          <w:tcPr>
            <w:tcW w:type="dxa" w:w="3360"/>
          </w:tcPr>
          <w:p>
            <w:r>
              <w:t>Runtime</w:t>
            </w:r>
          </w:p>
        </w:tc>
      </w:tr>
    </w:tbl>
    <w:p>
      <w:r>
        <w:rPr>
          <w:b/>
          <w:sz w:val="28"/>
        </w:rPr>
        <w:t>11. Exception Hierarchy</w:t>
      </w:r>
    </w:p>
    <w:p>
      <w:r>
        <w:t>Java exceptions are organized in a hierarchy: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Throwable</w:t>
        <w:br/>
        <w:t xml:space="preserve">   |</w:t>
        <w:br/>
        <w:t xml:space="preserve">   +-- Error</w:t>
        <w:br/>
        <w:t xml:space="preserve">   |</w:t>
        <w:br/>
        <w:t xml:space="preserve">   +-- Exception</w:t>
        <w:br/>
        <w:t xml:space="preserve">         |</w:t>
        <w:br/>
        <w:t xml:space="preserve">         +-- RuntimeException</w:t>
        <w:br/>
        <w:t xml:space="preserve">         |      +-- ArithmeticException</w:t>
        <w:br/>
        <w:t xml:space="preserve">         |      +-- NullPointerException</w:t>
        <w:br/>
        <w:t xml:space="preserve">         |      +-- ArrayIndexOutOfBoundsException</w:t>
        <w:br/>
        <w:t xml:space="preserve">         |</w:t>
        <w:br/>
        <w:t xml:space="preserve">         +-- IOException</w:t>
        <w:br/>
        <w:t xml:space="preserve">                +-- FileNotFoundException</w:t>
      </w:r>
    </w:p>
    <w:p>
      <w:r>
        <w:t>Exception classes can have parent-child relationships. A specific exception can therefore be caught by a more general parent exception.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int x = 10 / 0;</w:t>
        <w:br/>
        <w:t>}</w:t>
        <w:br/>
        <w:t>catch (Exception e) {</w:t>
        <w:br/>
        <w:t xml:space="preserve">    System.out.println("Something went wrong");</w:t>
        <w:br/>
        <w:t>}</w:t>
      </w:r>
    </w:p>
    <w:p>
      <w:r>
        <w:rPr>
          <w:b/>
        </w:rPr>
        <w:t xml:space="preserve">Remember: </w:t>
      </w:r>
      <w:r>
        <w:t>Exception is a parent of many exception classes, including RuntimeException and IOException.</w:t>
      </w:r>
    </w:p>
    <w:p>
      <w:r>
        <w:rPr>
          <w:b/>
          <w:sz w:val="28"/>
        </w:rPr>
        <w:t>12. throw Keyword</w:t>
      </w:r>
    </w:p>
    <w:p>
      <w:r>
        <w:t>throw is used to explicitly create and throw an exception at a particular point in the program.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int age = 15;</w:t>
        <w:br/>
        <w:br/>
        <w:t>if (age &lt; 18) {</w:t>
        <w:br/>
        <w:t xml:space="preserve">    throw new ArithmeticException("Not eligible");</w:t>
        <w:br/>
        <w:t>}</w:t>
      </w:r>
    </w:p>
    <w:p>
      <w:r>
        <w:rPr>
          <w:b/>
        </w:rPr>
        <w:t xml:space="preserve">Remember: </w:t>
      </w:r>
      <w:r>
        <w:t>throw = actually throws an exception.</w:t>
      </w:r>
    </w:p>
    <w:p>
      <w:r>
        <w:rPr>
          <w:b/>
          <w:sz w:val="28"/>
        </w:rPr>
        <w:t>13. throws Keyword</w:t>
      </w:r>
    </w:p>
    <w:p>
      <w:r>
        <w:t>throws is used in a method declaration to state that the method may throw one or more exceptions.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import java.io.*;</w:t>
        <w:br/>
        <w:br/>
        <w:t>void readFile() throws IOException {</w:t>
        <w:br/>
        <w:t xml:space="preserve">    FileReader f = new FileReader("test.txt");</w:t>
        <w:br/>
        <w:t>}</w:t>
      </w:r>
    </w:p>
    <w:p>
      <w:r>
        <w:t>The caller of readFile() must handle the checked IOException or further declare it.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try {</w:t>
        <w:br/>
        <w:t xml:space="preserve">    readFile();</w:t>
        <w:br/>
        <w:t>}</w:t>
        <w:br/>
        <w:t>catch (IOException e) {</w:t>
        <w:br/>
        <w:t xml:space="preserve">    System.out.println("File problem");</w:t>
        <w:br/>
        <w:t>}</w:t>
      </w:r>
    </w:p>
    <w:p>
      <w:r>
        <w:rPr>
          <w:b/>
        </w:rPr>
        <w:t xml:space="preserve">Remember: </w:t>
      </w:r>
      <w:r>
        <w:t>throws = declares that a method may throw an exception.</w:t>
      </w:r>
    </w:p>
    <w:p>
      <w:r>
        <w:rPr>
          <w:b/>
          <w:sz w:val="28"/>
        </w:rPr>
        <w:t>14. throw vs throws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Point</w:t>
            </w:r>
          </w:p>
        </w:tc>
        <w:tc>
          <w:tcPr>
            <w:tcW w:type="dxa" w:w="3360"/>
          </w:tcPr>
          <w:p>
            <w:r>
              <w:t>throw</w:t>
            </w:r>
          </w:p>
        </w:tc>
        <w:tc>
          <w:tcPr>
            <w:tcW w:type="dxa" w:w="3360"/>
          </w:tcPr>
          <w:p>
            <w:r>
              <w:t>throws</w:t>
            </w:r>
          </w:p>
        </w:tc>
      </w:tr>
      <w:tr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Actually throws an exception</w:t>
            </w:r>
          </w:p>
        </w:tc>
        <w:tc>
          <w:tcPr>
            <w:tcW w:type="dxa" w:w="3360"/>
          </w:tcPr>
          <w:p>
            <w:r>
              <w:t>Declares possible exceptions</w:t>
            </w:r>
          </w:p>
        </w:tc>
      </w:tr>
      <w:tr>
        <w:tc>
          <w:tcPr>
            <w:tcW w:type="dxa" w:w="3360"/>
          </w:tcPr>
          <w:p>
            <w:r>
              <w:t>Where used</w:t>
            </w:r>
          </w:p>
        </w:tc>
        <w:tc>
          <w:tcPr>
            <w:tcW w:type="dxa" w:w="3360"/>
          </w:tcPr>
          <w:p>
            <w:r>
              <w:t>Inside method/block</w:t>
            </w:r>
          </w:p>
        </w:tc>
        <w:tc>
          <w:tcPr>
            <w:tcW w:type="dxa" w:w="3360"/>
          </w:tcPr>
          <w:p>
            <w:r>
              <w:t>In method declaration</w:t>
            </w:r>
          </w:p>
        </w:tc>
      </w:tr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throw new Exception();</w:t>
            </w:r>
          </w:p>
        </w:tc>
        <w:tc>
          <w:tcPr>
            <w:tcW w:type="dxa" w:w="3360"/>
          </w:tcPr>
          <w:p>
            <w:r>
              <w:t>void test() throws Exception</w:t>
            </w:r>
          </w:p>
        </w:tc>
      </w:tr>
    </w:tbl>
    <w:p>
      <w:r>
        <w:rPr>
          <w:b/>
          <w:sz w:val="28"/>
        </w:rPr>
        <w:t>15. Complete try-catch-finally Example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public class Test {</w:t>
        <w:br/>
        <w:t xml:space="preserve">    public static void main(String[] args) {</w:t>
        <w:br/>
        <w:br/>
        <w:t xml:space="preserve">        try {</w:t>
        <w:br/>
        <w:t xml:space="preserve">            int a = 10;</w:t>
        <w:br/>
        <w:t xml:space="preserve">            int b = 0;</w:t>
        <w:br/>
        <w:t xml:space="preserve">            System.out.println(a / b);</w:t>
        <w:br/>
        <w:t xml:space="preserve">        }</w:t>
        <w:br/>
        <w:t xml:space="preserve">        catch (ArithmeticException e) {</w:t>
        <w:br/>
        <w:t xml:space="preserve">            System.out.println("Cannot divide by zero");</w:t>
        <w:br/>
        <w:t xml:space="preserve">        }</w:t>
        <w:br/>
        <w:t xml:space="preserve">        finally {</w:t>
        <w:br/>
        <w:t xml:space="preserve">            System.out.println("Program finished");</w:t>
        <w:br/>
        <w:t xml:space="preserve">        }</w:t>
        <w:br/>
        <w:t xml:space="preserve">    }</w:t>
        <w:br/>
        <w:t>}</w:t>
      </w:r>
    </w:p>
    <w:p>
      <w:r>
        <w:t>Output: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Cannot divide by zero</w:t>
        <w:br/>
        <w:t>Program finished</w:t>
      </w:r>
    </w:p>
    <w:p>
      <w:r>
        <w:rPr>
          <w:b/>
          <w:sz w:val="28"/>
        </w:rPr>
        <w:t>16. Common Exceptions to Remember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Exception</w:t>
            </w:r>
          </w:p>
        </w:tc>
        <w:tc>
          <w:tcPr>
            <w:tcW w:type="dxa" w:w="5040"/>
          </w:tcPr>
          <w:p>
            <w:r>
              <w:t>Typical cause</w:t>
            </w:r>
          </w:p>
        </w:tc>
      </w:tr>
      <w:tr>
        <w:tc>
          <w:tcPr>
            <w:tcW w:type="dxa" w:w="5040"/>
          </w:tcPr>
          <w:p>
            <w:r>
              <w:t>ArithmeticException</w:t>
            </w:r>
          </w:p>
        </w:tc>
        <w:tc>
          <w:tcPr>
            <w:tcW w:type="dxa" w:w="5040"/>
          </w:tcPr>
          <w:p>
            <w:r>
              <w:t>Illegal arithmetic operation, such as integer division by zero</w:t>
            </w:r>
          </w:p>
        </w:tc>
      </w:tr>
      <w:tr>
        <w:tc>
          <w:tcPr>
            <w:tcW w:type="dxa" w:w="5040"/>
          </w:tcPr>
          <w:p>
            <w:r>
              <w:t>NullPointerException</w:t>
            </w:r>
          </w:p>
        </w:tc>
        <w:tc>
          <w:tcPr>
            <w:tcW w:type="dxa" w:w="5040"/>
          </w:tcPr>
          <w:p>
            <w:r>
              <w:t>Trying to use a null reference as an object</w:t>
            </w:r>
          </w:p>
        </w:tc>
      </w:tr>
      <w:tr>
        <w:tc>
          <w:tcPr>
            <w:tcW w:type="dxa" w:w="5040"/>
          </w:tcPr>
          <w:p>
            <w:r>
              <w:t>ArrayIndexOutOfBoundsException</w:t>
            </w:r>
          </w:p>
        </w:tc>
        <w:tc>
          <w:tcPr>
            <w:tcW w:type="dxa" w:w="5040"/>
          </w:tcPr>
          <w:p>
            <w:r>
              <w:t>Accessing an invalid array index</w:t>
            </w:r>
          </w:p>
        </w:tc>
      </w:tr>
      <w:tr>
        <w:tc>
          <w:tcPr>
            <w:tcW w:type="dxa" w:w="5040"/>
          </w:tcPr>
          <w:p>
            <w:r>
              <w:t>FileNotFoundException</w:t>
            </w:r>
          </w:p>
        </w:tc>
        <w:tc>
          <w:tcPr>
            <w:tcW w:type="dxa" w:w="5040"/>
          </w:tcPr>
          <w:p>
            <w:r>
              <w:t>Requested file cannot be found/opened</w:t>
            </w:r>
          </w:p>
        </w:tc>
      </w:tr>
      <w:tr>
        <w:tc>
          <w:tcPr>
            <w:tcW w:type="dxa" w:w="5040"/>
          </w:tcPr>
          <w:p>
            <w:r>
              <w:t>IOException</w:t>
            </w:r>
          </w:p>
        </w:tc>
        <w:tc>
          <w:tcPr>
            <w:tcW w:type="dxa" w:w="5040"/>
          </w:tcPr>
          <w:p>
            <w:r>
              <w:t>Input/output operation problem</w:t>
            </w:r>
          </w:p>
        </w:tc>
      </w:tr>
    </w:tbl>
    <w:p>
      <w:r>
        <w:rPr>
          <w:b/>
          <w:sz w:val="28"/>
        </w:rPr>
        <w:t>17. Quick Revision</w:t>
      </w:r>
    </w:p>
    <w:p>
      <w:pPr>
        <w:pStyle w:val="ListBullet"/>
        <w:spacing w:after="40"/>
      </w:pPr>
      <w:r>
        <w:t>Exception = a problem/event that interrupts normal program execution.</w:t>
      </w:r>
    </w:p>
    <w:p>
      <w:pPr>
        <w:pStyle w:val="ListBullet"/>
        <w:spacing w:after="40"/>
      </w:pPr>
      <w:r>
        <w:t>Exception handling = handling such problems safely.</w:t>
      </w:r>
    </w:p>
    <w:p>
      <w:pPr>
        <w:pStyle w:val="ListBullet"/>
        <w:spacing w:after="40"/>
      </w:pPr>
      <w:r>
        <w:t>try = risky code.</w:t>
      </w:r>
    </w:p>
    <w:p>
      <w:pPr>
        <w:pStyle w:val="ListBullet"/>
        <w:spacing w:after="40"/>
      </w:pPr>
      <w:r>
        <w:t>catch = handles the exception.</w:t>
      </w:r>
    </w:p>
    <w:p>
      <w:pPr>
        <w:pStyle w:val="ListBullet"/>
        <w:spacing w:after="40"/>
      </w:pPr>
      <w:r>
        <w:t>finally = normally runs regardless of whether an exception occurs.</w:t>
      </w:r>
    </w:p>
    <w:p>
      <w:pPr>
        <w:pStyle w:val="ListBullet"/>
        <w:spacing w:after="40"/>
      </w:pPr>
      <w:r>
        <w:t>throw = manually throws an exception.</w:t>
      </w:r>
    </w:p>
    <w:p>
      <w:pPr>
        <w:pStyle w:val="ListBullet"/>
        <w:spacing w:after="40"/>
      </w:pPr>
      <w:r>
        <w:t>throws = declares that a method may throw an exception.</w:t>
      </w:r>
    </w:p>
    <w:p>
      <w:pPr>
        <w:pStyle w:val="ListBullet"/>
        <w:spacing w:after="40"/>
      </w:pPr>
      <w:r>
        <w:t>Checked exception = compiler forces you to handle or declare it.</w:t>
      </w:r>
    </w:p>
    <w:p>
      <w:pPr>
        <w:pStyle w:val="ListBullet"/>
        <w:spacing w:after="40"/>
      </w:pPr>
      <w:r>
        <w:t>Unchecked exception = compiler does not force handling/declaration.</w:t>
      </w:r>
    </w:p>
    <w:p>
      <w:pPr>
        <w:pStyle w:val="ListBullet"/>
        <w:spacing w:after="40"/>
      </w:pPr>
      <w:r>
        <w:t>null means a reference points to no object; it is not the same as 'no return value'.</w:t>
      </w:r>
    </w:p>
    <w:p>
      <w:pPr>
        <w:pStyle w:val="ListBullet"/>
        <w:spacing w:after="40"/>
      </w:pPr>
      <w:r>
        <w:t>void means a method does not return a value; return null means it returns a null reference.</w:t>
      </w:r>
    </w:p>
    <w:p>
      <w:r>
        <w:rPr>
          <w:b/>
          <w:sz w:val="28"/>
        </w:rPr>
        <w:t>18. Important Distinction: return null vs void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String show() {</w:t>
        <w:br/>
        <w:t xml:space="preserve">    return null;</w:t>
        <w:br/>
        <w:t>}</w:t>
      </w:r>
    </w:p>
    <w:p>
      <w:r>
        <w:t>The method has a String return type and returns the value null, meaning the returned String reference does not refer to a String object.</w:t>
      </w:r>
    </w:p>
    <w:p>
      <w:pPr>
        <w:spacing w:before="60" w:after="100"/>
        <w:ind w:left="360"/>
      </w:pPr>
      <w:r>
        <w:rPr>
          <w:rFonts w:ascii="Consolas" w:hAnsi="Consolas"/>
          <w:sz w:val="18"/>
        </w:rPr>
        <w:t>void show() {</w:t>
        <w:br/>
        <w:t xml:space="preserve">    return;</w:t>
        <w:br/>
        <w:t>}</w:t>
      </w:r>
    </w:p>
    <w:p>
      <w:r>
        <w:t>A void method does not return a value.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Java Exception Handling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