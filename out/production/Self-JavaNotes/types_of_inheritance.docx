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9509760" cy="5267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es_of_inheritance_print_friend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5267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