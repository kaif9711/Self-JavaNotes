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Array Practice Questions</w:t>
      </w:r>
    </w:p>
    <w:p>
      <w:pPr>
        <w:jc w:val="center"/>
      </w:pPr>
      <w:r>
        <w:rPr>
          <w:i/>
        </w:rPr>
        <w:t>Level: Beginner → Moderate</w:t>
      </w:r>
    </w:p>
    <w:p>
      <w:r>
        <w:rPr>
          <w:b/>
          <w:sz w:val="26"/>
        </w:rPr>
        <w:t>Q1. Find the Second Largest Element</w:t>
      </w:r>
    </w:p>
    <w:p>
      <w:r>
        <w:t>Given an integer array, find the second largest element without sorting the array.</w:t>
      </w:r>
    </w:p>
    <w:p>
      <w:pPr>
        <w:ind w:left="360"/>
      </w:pPr>
      <w:r>
        <w:t>Example:</w:t>
      </w:r>
    </w:p>
    <w:p>
      <w:pPr>
        <w:ind w:left="360"/>
      </w:pPr>
      <w:r>
        <w:rPr>
          <w:rFonts w:ascii="Courier New" w:hAnsi="Courier New"/>
        </w:rPr>
        <w:t>Input: [10, 5, 20, 8, 20, 15]</w:t>
      </w:r>
    </w:p>
    <w:p>
      <w:pPr>
        <w:ind w:left="360"/>
      </w:pPr>
      <w:r>
        <w:rPr>
          <w:rFonts w:ascii="Courier New" w:hAnsi="Courier New"/>
        </w:rPr>
        <w:t>Output: 15</w:t>
      </w:r>
    </w:p>
    <w:p>
      <w:r>
        <w:rPr>
          <w:i/>
        </w:rPr>
        <w:t>Think about: Can you solve it by traversing the array only once?</w:t>
      </w:r>
    </w:p>
    <w:p>
      <w:r>
        <w:rPr>
          <w:b/>
          <w:sz w:val="26"/>
        </w:rPr>
        <w:t>Q2. Move All Zeroes to the End</w:t>
      </w:r>
    </w:p>
    <w:p>
      <w:r>
        <w:t>Given an array, move all 0s to the end while maintaining the relative order of the non-zero elements.</w:t>
      </w:r>
    </w:p>
    <w:p>
      <w:pPr>
        <w:ind w:left="360"/>
      </w:pPr>
      <w:r>
        <w:t>Example:</w:t>
      </w:r>
    </w:p>
    <w:p>
      <w:pPr>
        <w:ind w:left="360"/>
      </w:pPr>
      <w:r>
        <w:rPr>
          <w:rFonts w:ascii="Courier New" w:hAnsi="Courier New"/>
        </w:rPr>
        <w:t>Input: [0, 1, 0, 3, 12]</w:t>
      </w:r>
    </w:p>
    <w:p>
      <w:pPr>
        <w:ind w:left="360"/>
      </w:pPr>
      <w:r>
        <w:rPr>
          <w:rFonts w:ascii="Courier New" w:hAnsi="Courier New"/>
        </w:rPr>
        <w:t>Output: [1, 3, 12, 0, 0]</w:t>
      </w:r>
    </w:p>
    <w:p>
      <w:r>
        <w:rPr>
          <w:i/>
        </w:rPr>
        <w:t>Think about: You don't need to create a completely new array. Try doing it using the original array.</w:t>
      </w:r>
    </w:p>
    <w:p>
      <w:r>
        <w:rPr>
          <w:b/>
          <w:sz w:val="26"/>
        </w:rPr>
        <w:t>Q3. Find the Missing Number</w:t>
      </w:r>
    </w:p>
    <w:p>
      <w:r>
        <w:t>You are given an array containing n distinct numbers from 0 to n. Exactly one number is missing. Find it.</w:t>
      </w:r>
    </w:p>
    <w:p>
      <w:pPr>
        <w:ind w:left="360"/>
      </w:pPr>
      <w:r>
        <w:t>Example 1:</w:t>
      </w:r>
    </w:p>
    <w:p>
      <w:pPr>
        <w:ind w:left="360"/>
      </w:pPr>
      <w:r>
        <w:rPr>
          <w:rFonts w:ascii="Courier New" w:hAnsi="Courier New"/>
        </w:rPr>
        <w:t>Input: [3, 0, 1]</w:t>
      </w:r>
    </w:p>
    <w:p>
      <w:pPr>
        <w:ind w:left="360"/>
      </w:pPr>
      <w:r>
        <w:rPr>
          <w:rFonts w:ascii="Courier New" w:hAnsi="Courier New"/>
        </w:rPr>
        <w:t>Output: 2</w:t>
      </w:r>
    </w:p>
    <w:p>
      <w:pPr>
        <w:ind w:left="360"/>
      </w:pPr>
      <w:r/>
    </w:p>
    <w:p>
      <w:pPr>
        <w:ind w:left="360"/>
      </w:pPr>
      <w:r>
        <w:t>Example 2:</w:t>
      </w:r>
    </w:p>
    <w:p>
      <w:pPr>
        <w:ind w:left="360"/>
      </w:pPr>
      <w:r>
        <w:rPr>
          <w:rFonts w:ascii="Courier New" w:hAnsi="Courier New"/>
        </w:rPr>
        <w:t>Input: [9, 6, 4, 2, 3, 5, 7, 0, 1]</w:t>
      </w:r>
    </w:p>
    <w:p>
      <w:pPr>
        <w:ind w:left="360"/>
      </w:pPr>
      <w:r>
        <w:rPr>
          <w:rFonts w:ascii="Courier New" w:hAnsi="Courier New"/>
        </w:rPr>
        <w:t>Output: 8</w:t>
      </w:r>
    </w:p>
    <w:p>
      <w:r>
        <w:rPr>
          <w:i/>
        </w:rPr>
        <w:t>Think about: What should the total sum be if no number was missing?</w:t>
      </w:r>
    </w:p>
    <w:p>
      <w:r>
        <w:rPr>
          <w:b/>
          <w:sz w:val="26"/>
        </w:rPr>
        <w:t>Q4. Check if Array is Sorted and Rotated</w:t>
      </w:r>
    </w:p>
    <w:p>
      <w:r>
        <w:t>Determine whether an array is sorted in increasing order and then rotated.</w:t>
      </w:r>
    </w:p>
    <w:p>
      <w:pPr>
        <w:ind w:left="360"/>
      </w:pPr>
      <w:r>
        <w:t>Example 1:</w:t>
      </w:r>
    </w:p>
    <w:p>
      <w:pPr>
        <w:ind w:left="360"/>
      </w:pPr>
      <w:r>
        <w:rPr>
          <w:rFonts w:ascii="Courier New" w:hAnsi="Courier New"/>
        </w:rPr>
        <w:t>Input: [3, 4, 5, 1, 2]</w:t>
      </w:r>
    </w:p>
    <w:p>
      <w:pPr>
        <w:ind w:left="360"/>
      </w:pPr>
      <w:r>
        <w:rPr>
          <w:rFonts w:ascii="Courier New" w:hAnsi="Courier New"/>
        </w:rPr>
        <w:t>Output: true</w:t>
      </w:r>
    </w:p>
    <w:p>
      <w:pPr>
        <w:ind w:left="360"/>
      </w:pPr>
      <w:r/>
    </w:p>
    <w:p>
      <w:pPr>
        <w:ind w:left="360"/>
      </w:pPr>
      <w:r>
        <w:t>Example 2:</w:t>
      </w:r>
    </w:p>
    <w:p>
      <w:pPr>
        <w:ind w:left="360"/>
      </w:pPr>
      <w:r>
        <w:rPr>
          <w:rFonts w:ascii="Courier New" w:hAnsi="Courier New"/>
        </w:rPr>
        <w:t>Input: [3, 2, 1, 4, 5]</w:t>
      </w:r>
    </w:p>
    <w:p>
      <w:pPr>
        <w:ind w:left="360"/>
      </w:pPr>
      <w:r>
        <w:rPr>
          <w:rFonts w:ascii="Courier New" w:hAnsi="Courier New"/>
        </w:rPr>
        <w:t>Output: false</w:t>
      </w:r>
    </w:p>
    <w:p>
      <w:r>
        <w:rPr>
          <w:i/>
        </w:rPr>
        <w:t>Think about: A sorted array such as [1, 2, 3, 4, 5] can be rotated to become [3, 4, 5, 1, 2].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