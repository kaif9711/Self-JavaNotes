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ARRAY ITERATION</w:t>
      </w:r>
    </w:p>
    <w:p>
      <w:pPr>
        <w:jc w:val="center"/>
      </w:pPr>
      <w:r>
        <w:rPr>
          <w:i/>
        </w:rPr>
        <w:t>Simple for Loop, Enhanced for Loop, Reading &amp; Printing Arrays</w:t>
      </w:r>
    </w:p>
    <w:p>
      <w:pPr>
        <w:pStyle w:val="Heading1"/>
      </w:pPr>
      <w:r>
        <w:t>1. What is Array Iteration?</w:t>
      </w:r>
    </w:p>
    <w:p>
      <w:r>
        <w:t>Array iteration means going through the elements of an array one by one.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numbers = {10, 20, 30, 40};</w:t>
        <w:br/>
        <w:br/>
        <w:t>Index:    0    1    2    3</w:t>
        <w:br/>
        <w:t xml:space="preserve">         ┌────┬────┬────┬────┐</w:t>
        <w:br/>
        <w:t>Element: │ 10 │ 20 │ 30 │ 40 │</w:t>
        <w:br/>
        <w:t xml:space="preserve">         └────┴────┴────┴────┘</w:t>
      </w:r>
    </w:p>
    <w:p>
      <w:r>
        <w:t>During iteration, we visit the elements in order: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10 → 20 → 30 → 40</w:t>
      </w:r>
    </w:p>
    <w:p>
      <w:pPr>
        <w:spacing w:after="140"/>
      </w:pPr>
      <w:r>
        <w:rPr>
          <w:b/>
        </w:rPr>
        <w:t xml:space="preserve">Remember: </w:t>
      </w:r>
      <w:r>
        <w:t>Iteration = visiting array elements one by one.</w:t>
      </w:r>
    </w:p>
    <w:p>
      <w:pPr>
        <w:pStyle w:val="Heading1"/>
      </w:pPr>
      <w:r>
        <w:t>2. Simple for Loop</w:t>
      </w:r>
    </w:p>
    <w:p>
      <w:r>
        <w:t>The normal for loop is commonly used to iterate through an array using its index.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numbers = {10, 20, 30, 40};</w:t>
        <w:br/>
        <w:br/>
        <w:t>for (int i = 0; i &lt; numbers.length; i++) {</w:t>
        <w:br/>
        <w:t xml:space="preserve">    System.out.println(numbers[i]);</w:t>
        <w:br/>
        <w:t>}</w:t>
      </w:r>
    </w:p>
    <w:p>
      <w:r>
        <w:t>Output: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10</w:t>
        <w:br/>
        <w:t>20</w:t>
        <w:br/>
        <w:t>30</w:t>
        <w:br/>
        <w:t>40</w:t>
      </w:r>
    </w:p>
    <w:p>
      <w:r>
        <w:t>Understand the two important parts:</w:t>
      </w:r>
    </w:p>
    <w:p>
      <w:pPr>
        <w:pStyle w:val="ListBullet"/>
        <w:spacing w:after="60"/>
      </w:pPr>
      <w:r>
        <w:t>i → index</w:t>
      </w:r>
    </w:p>
    <w:p>
      <w:pPr>
        <w:pStyle w:val="ListBullet"/>
        <w:spacing w:after="60"/>
      </w:pPr>
      <w:r>
        <w:t>numbers[i] → element at that index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 = 0 → numbers[0] → 10</w:t>
        <w:br/>
        <w:t>i = 1 → numbers[1] → 20</w:t>
        <w:br/>
        <w:t>i = 2 → numbers[2] → 30</w:t>
        <w:br/>
        <w:t>i = 3 → numbers[3] → 40</w:t>
      </w:r>
    </w:p>
    <w:p>
      <w:pPr>
        <w:spacing w:after="140"/>
      </w:pPr>
      <w:r>
        <w:rPr>
          <w:b/>
        </w:rPr>
        <w:t xml:space="preserve">Remember: </w:t>
      </w:r>
      <w:r>
        <w:t>In a normal for loop, i is the index and arr[i] gives the element.</w:t>
      </w:r>
    </w:p>
    <w:p>
      <w:pPr>
        <w:pStyle w:val="Heading1"/>
      </w:pPr>
      <w:r>
        <w:t>3. Why use numbers.length?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for (int i = 0; i &lt; numbers.length; i++)</w:t>
      </w:r>
    </w:p>
    <w:p>
      <w:r>
        <w:t>numbers.length gives the number of elements in the array. Since indexes start at 0, the loop continues while i is less than the length.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If length = 4:</w:t>
        <w:br/>
        <w:t>valid indexes = 0, 1, 2, 3</w:t>
        <w:br/>
        <w:br/>
        <w:t>i &lt; 4</w:t>
        <w:br/>
        <w:t>✓ 0</w:t>
        <w:br/>
        <w:t>✓ 1</w:t>
        <w:br/>
        <w:t>✓ 2</w:t>
        <w:br/>
        <w:t>✓ 3</w:t>
        <w:br/>
        <w:t>✗ 4</w:t>
      </w:r>
    </w:p>
    <w:p>
      <w:pPr>
        <w:spacing w:after="140"/>
      </w:pPr>
      <w:r>
        <w:rPr>
          <w:b/>
        </w:rPr>
        <w:t xml:space="preserve">Remember: </w:t>
      </w:r>
      <w:r>
        <w:t>Use i &lt; arr.length, not i &lt;= arr.length, for normal array iteration.</w:t>
      </w:r>
    </w:p>
    <w:p>
      <w:pPr>
        <w:pStyle w:val="Heading1"/>
      </w:pPr>
      <w:r>
        <w:t>4. Enhanced for Loop</w:t>
      </w:r>
    </w:p>
    <w:p>
      <w:r>
        <w:t>The enhanced for loop provides the elements directly. It is also called the for-each loop.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numbers = {10, 20, 30, 40};</w:t>
        <w:br/>
        <w:br/>
        <w:t>for (int x : numbers) {</w:t>
        <w:br/>
        <w:t xml:space="preserve">    System.out.println(x);</w:t>
        <w:br/>
        <w:t>}</w:t>
      </w:r>
    </w:p>
    <w:p>
      <w:r>
        <w:t>Output: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10</w:t>
        <w:br/>
        <w:t>20</w:t>
        <w:br/>
        <w:t>30</w:t>
        <w:br/>
        <w:t>40</w:t>
      </w:r>
    </w:p>
    <w:p>
      <w:r>
        <w:t>Here:</w:t>
      </w:r>
    </w:p>
    <w:p>
      <w:pPr>
        <w:pStyle w:val="ListBullet"/>
        <w:spacing w:after="60"/>
      </w:pPr>
      <w:r>
        <w:t>x → directly represents the current element</w:t>
      </w:r>
    </w:p>
    <w:p>
      <w:pPr>
        <w:pStyle w:val="ListBullet"/>
        <w:spacing w:after="60"/>
      </w:pPr>
      <w:r>
        <w:t>You do not manually write an index variable.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x = 10</w:t>
        <w:br/>
        <w:t>x = 20</w:t>
        <w:br/>
        <w:t>x = 30</w:t>
        <w:br/>
        <w:t>x = 40</w:t>
      </w:r>
    </w:p>
    <w:p>
      <w:pPr>
        <w:spacing w:after="140"/>
      </w:pPr>
      <w:r>
        <w:rPr>
          <w:b/>
        </w:rPr>
        <w:t xml:space="preserve">Remember: </w:t>
      </w:r>
      <w:r>
        <w:t>Enhanced for loop: the loop variable represents the element directly.</w:t>
      </w:r>
    </w:p>
    <w:p>
      <w:pPr>
        <w:pStyle w:val="Heading1"/>
      </w:pPr>
      <w:r>
        <w:t>5. Simple for vs Enhanced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Simple for</w:t>
            </w:r>
          </w:p>
        </w:tc>
        <w:tc>
          <w:tcPr>
            <w:tcW w:type="dxa" w:w="3312"/>
          </w:tcPr>
          <w:p>
            <w:r>
              <w:t>Enhanced for</w:t>
            </w:r>
          </w:p>
        </w:tc>
      </w:tr>
      <w:tr>
        <w:tc>
          <w:tcPr>
            <w:tcW w:type="dxa" w:w="3312"/>
          </w:tcPr>
          <w:p>
            <w:r>
              <w:t>Syntax</w:t>
            </w:r>
          </w:p>
        </w:tc>
        <w:tc>
          <w:tcPr>
            <w:tcW w:type="dxa" w:w="3312"/>
          </w:tcPr>
          <w:p>
            <w:r>
              <w:t>for (int i = 0; i &lt; arr.length; i++)</w:t>
            </w:r>
          </w:p>
        </w:tc>
        <w:tc>
          <w:tcPr>
            <w:tcW w:type="dxa" w:w="3312"/>
          </w:tcPr>
          <w:p>
            <w:r>
              <w:t>for (int x : arr)</w:t>
            </w:r>
          </w:p>
        </w:tc>
      </w:tr>
      <w:tr>
        <w:tc>
          <w:tcPr>
            <w:tcW w:type="dxa" w:w="3312"/>
          </w:tcPr>
          <w:p>
            <w:r>
              <w:t>Variable represents</w:t>
            </w:r>
          </w:p>
        </w:tc>
        <w:tc>
          <w:tcPr>
            <w:tcW w:type="dxa" w:w="3312"/>
          </w:tcPr>
          <w:p>
            <w:r>
              <w:t>Index</w:t>
            </w:r>
          </w:p>
        </w:tc>
        <w:tc>
          <w:tcPr>
            <w:tcW w:type="dxa" w:w="3312"/>
          </w:tcPr>
          <w:p>
            <w:r>
              <w:t>Element</w:t>
            </w:r>
          </w:p>
        </w:tc>
      </w:tr>
      <w:tr>
        <w:tc>
          <w:tcPr>
            <w:tcW w:type="dxa" w:w="3312"/>
          </w:tcPr>
          <w:p>
            <w:r>
              <w:t>Element access</w:t>
            </w:r>
          </w:p>
        </w:tc>
        <w:tc>
          <w:tcPr>
            <w:tcW w:type="dxa" w:w="3312"/>
          </w:tcPr>
          <w:p>
            <w:r>
              <w:t>arr[i]</w:t>
            </w:r>
          </w:p>
        </w:tc>
        <w:tc>
          <w:tcPr>
            <w:tcW w:type="dxa" w:w="3312"/>
          </w:tcPr>
          <w:p>
            <w:r>
              <w:t>x</w:t>
            </w:r>
          </w:p>
        </w:tc>
      </w:tr>
      <w:tr>
        <w:tc>
          <w:tcPr>
            <w:tcW w:type="dxa" w:w="3312"/>
          </w:tcPr>
          <w:p>
            <w:r>
              <w:t>Index available?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Not directly</w:t>
            </w:r>
          </w:p>
        </w:tc>
      </w:tr>
      <w:tr>
        <w:tc>
          <w:tcPr>
            <w:tcW w:type="dxa" w:w="3312"/>
          </w:tcPr>
          <w:p>
            <w:r>
              <w:t>Best for</w:t>
            </w:r>
          </w:p>
        </w:tc>
        <w:tc>
          <w:tcPr>
            <w:tcW w:type="dxa" w:w="3312"/>
          </w:tcPr>
          <w:p>
            <w:r>
              <w:t>When index is needed</w:t>
            </w:r>
          </w:p>
        </w:tc>
        <w:tc>
          <w:tcPr>
            <w:tcW w:type="dxa" w:w="3312"/>
          </w:tcPr>
          <w:p>
            <w:r>
              <w:t>Simple element-by-element traversal</w:t>
            </w:r>
          </w:p>
        </w:tc>
      </w:tr>
    </w:tbl>
    <w:p>
      <w:pPr>
        <w:pStyle w:val="Heading1"/>
      </w:pPr>
      <w:r>
        <w:t>6. Read an Array from the User</w:t>
      </w:r>
    </w:p>
    <w:p>
      <w:r>
        <w:t>A loop can be used with Scanner to read values into an array.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import java.util.Scanner;</w:t>
        <w:br/>
        <w:br/>
        <w:t>Scanner sc = new Scanner(System.in);</w:t>
        <w:br/>
        <w:br/>
        <w:t>int[] numbers = new int[3];</w:t>
        <w:br/>
        <w:br/>
        <w:t>for (int i = 0; i &lt; numbers.length; i++) {</w:t>
        <w:br/>
        <w:t xml:space="preserve">    numbers[i] = sc.nextInt();</w:t>
        <w:br/>
        <w:t>}</w:t>
      </w:r>
    </w:p>
    <w:p>
      <w:r>
        <w:t>If the user enters: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10</w:t>
        <w:br/>
        <w:t>20</w:t>
        <w:br/>
        <w:t>30</w:t>
      </w:r>
    </w:p>
    <w:p>
      <w:r>
        <w:t>The array becomes: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Index:    0    1    2</w:t>
        <w:br/>
        <w:t xml:space="preserve">         ┌────┬────┬────┐</w:t>
        <w:br/>
        <w:t xml:space="preserve">         │ 10 │ 20 │ 30 │</w:t>
        <w:br/>
        <w:t xml:space="preserve">         └────┴────┴────┘</w:t>
      </w:r>
    </w:p>
    <w:p>
      <w:r>
        <w:t>The loop uses i as the index and stores the user's input into numbers[i].</w:t>
      </w:r>
    </w:p>
    <w:p>
      <w:pPr>
        <w:spacing w:after="140"/>
      </w:pPr>
      <w:r>
        <w:rPr>
          <w:b/>
        </w:rPr>
        <w:t xml:space="preserve">Remember: </w:t>
      </w:r>
      <w:r>
        <w:t>Reading an array: use Scanner + loop + numbers[i] = input.</w:t>
      </w:r>
    </w:p>
    <w:p>
      <w:pPr>
        <w:pStyle w:val="Heading1"/>
      </w:pPr>
      <w:r>
        <w:t>7. Print an Array Using a Loop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for (int i = 0; i &lt; numbers.length; i++) {</w:t>
        <w:br/>
        <w:t xml:space="preserve">    System.out.println(numbers[i]);</w:t>
        <w:br/>
        <w:t>}</w:t>
      </w:r>
    </w:p>
    <w:p>
      <w:r>
        <w:t>This prints each element on a separate line.</w:t>
      </w:r>
    </w:p>
    <w:p>
      <w:pPr>
        <w:pStyle w:val="Heading1"/>
      </w:pPr>
      <w:r>
        <w:t>8. Arrays.toString()</w:t>
      </w:r>
    </w:p>
    <w:p>
      <w:r>
        <w:t>For a one-dimensional array, Arrays.toString() can print the complete array in a readable form.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import java.util.Arrays;</w:t>
        <w:br/>
        <w:br/>
        <w:t>int[] numbers = {10, 20, 30, 40};</w:t>
        <w:br/>
        <w:br/>
        <w:t>System.out.println(Arrays.toString(numbers));</w:t>
      </w:r>
    </w:p>
    <w:p>
      <w:r>
        <w:t>Output: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[10, 20, 30, 40]</w:t>
      </w:r>
    </w:p>
    <w:p>
      <w:r>
        <w:t>This is a convenient way to print the contents of a one-dimensional array.</w:t>
      </w:r>
    </w:p>
    <w:p>
      <w:pPr>
        <w:spacing w:after="140"/>
      </w:pPr>
      <w:r>
        <w:rPr>
          <w:b/>
        </w:rPr>
        <w:t xml:space="preserve">Remember: </w:t>
      </w:r>
      <w:r>
        <w:t>Arrays.toString(arr) prints a one-dimensional array's contents in a readable form.</w:t>
      </w:r>
    </w:p>
    <w:p>
      <w:pPr>
        <w:pStyle w:val="Heading1"/>
      </w:pPr>
      <w:r>
        <w:t>9. Why System.out.println(array) is Different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numbers = {10, 20, 30};</w:t>
        <w:br/>
        <w:br/>
        <w:t>System.out.println(numbers);</w:t>
      </w:r>
    </w:p>
    <w:p>
      <w:r>
        <w:t>Printing the array variable directly is not the normal way to display all its elements. Use a loop or Arrays.toString() when you want the contents.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Loop:</w:t>
        <w:br/>
        <w:t>for (int x : numbers) {</w:t>
        <w:br/>
        <w:t xml:space="preserve">    System.out.println(x);</w:t>
        <w:br/>
        <w:t>}</w:t>
        <w:br/>
        <w:br/>
        <w:t>Or:</w:t>
        <w:br/>
        <w:t>System.out.println(Arrays.toString(numbers));</w:t>
      </w:r>
    </w:p>
    <w:p>
      <w:pPr>
        <w:pStyle w:val="Heading1"/>
      </w:pPr>
      <w:r>
        <w:t>10. When Should I Use Which Loop?</w:t>
      </w:r>
    </w:p>
    <w:p>
      <w:pPr>
        <w:pStyle w:val="Heading2"/>
      </w:pPr>
      <w:r>
        <w:t>Use a simple for loop when:</w:t>
      </w:r>
    </w:p>
    <w:p>
      <w:pPr>
        <w:pStyle w:val="ListBullet"/>
        <w:spacing w:after="60"/>
      </w:pPr>
      <w:r>
        <w:t>You need the index.</w:t>
      </w:r>
    </w:p>
    <w:p>
      <w:pPr>
        <w:pStyle w:val="ListBullet"/>
        <w:spacing w:after="60"/>
      </w:pPr>
      <w:r>
        <w:t>You want to access or modify elements using their positions.</w:t>
      </w:r>
    </w:p>
    <w:p>
      <w:pPr>
        <w:pStyle w:val="ListBullet"/>
        <w:spacing w:after="60"/>
      </w:pPr>
      <w:r>
        <w:t>You need to work with positions such as 0, 1, 2, ...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for (int i = 0; i &lt; arr.length; i++) {</w:t>
        <w:br/>
        <w:t xml:space="preserve">    System.out.println(i + " " + arr[i]);</w:t>
        <w:br/>
        <w:t>}</w:t>
      </w:r>
    </w:p>
    <w:p>
      <w:pPr>
        <w:pStyle w:val="Heading2"/>
      </w:pPr>
      <w:r>
        <w:t>Use an enhanced for loop when:</w:t>
      </w:r>
    </w:p>
    <w:p>
      <w:pPr>
        <w:pStyle w:val="ListBullet"/>
        <w:spacing w:after="60"/>
      </w:pPr>
      <w:r>
        <w:t>You only need each element.</w:t>
      </w:r>
    </w:p>
    <w:p>
      <w:pPr>
        <w:pStyle w:val="ListBullet"/>
        <w:spacing w:after="60"/>
      </w:pPr>
      <w:r>
        <w:t>You do not need the index.</w:t>
      </w:r>
    </w:p>
    <w:p>
      <w:pPr>
        <w:pStyle w:val="ListBullet"/>
        <w:spacing w:after="60"/>
      </w:pPr>
      <w:r>
        <w:t>You want simple, readable traversal.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for (int x : arr) {</w:t>
        <w:br/>
        <w:t xml:space="preserve">    System.out.println(x);</w:t>
        <w:br/>
        <w:t>}</w:t>
      </w:r>
    </w:p>
    <w:p>
      <w:pPr>
        <w:pStyle w:val="Heading1"/>
      </w:pPr>
      <w:r>
        <w:t>11. Most Important Concept: i vs arr[i] vs x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arr = {10, 20, 30};</w:t>
        <w:br/>
        <w:br/>
        <w:t>for (int i = 0; i &lt; arr.length; i++) {</w:t>
        <w:br/>
        <w:t xml:space="preserve">    System.out.println(arr[i]);</w:t>
        <w:br/>
        <w:t>}</w:t>
      </w:r>
    </w:p>
    <w:p>
      <w:pPr>
        <w:pStyle w:val="ListBullet"/>
        <w:spacing w:after="60"/>
      </w:pPr>
      <w:r>
        <w:t>i = index/position</w:t>
      </w:r>
    </w:p>
    <w:p>
      <w:pPr>
        <w:pStyle w:val="ListBullet"/>
        <w:spacing w:after="60"/>
      </w:pPr>
      <w:r>
        <w:t>arr[i] = value stored at that index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 = 0 → arr[i] = arr[0] → 10</w:t>
        <w:br/>
        <w:t>i = 1 → arr[i] = arr[1] → 20</w:t>
        <w:br/>
        <w:t>i = 2 → arr[i] = arr[2] → 30</w:t>
      </w:r>
    </w:p>
    <w:p>
      <w:r>
        <w:t>With enhanced for: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for (int x : arr) {</w:t>
        <w:br/>
        <w:t xml:space="preserve">    System.out.println(x);</w:t>
        <w:br/>
        <w:t>}</w:t>
      </w:r>
    </w:p>
    <w:p>
      <w:pPr>
        <w:pStyle w:val="ListBullet"/>
        <w:spacing w:after="60"/>
      </w:pPr>
      <w:r>
        <w:t>x = current element/value</w:t>
      </w:r>
    </w:p>
    <w:p>
      <w:pPr>
        <w:spacing w:after="140"/>
      </w:pPr>
      <w:r>
        <w:rPr>
          <w:b/>
        </w:rPr>
        <w:t xml:space="preserve">Remember: </w:t>
      </w:r>
      <w:r>
        <w:t>Normal for: i = index, arr[i] = element. Enhanced for: x = element.</w:t>
      </w:r>
    </w:p>
    <w:p>
      <w:pPr>
        <w:pStyle w:val="Heading1"/>
      </w:pPr>
      <w:r>
        <w:t>12. Complete Example — Read and Print Array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import java.util.Scanner;</w:t>
        <w:br/>
        <w:br/>
        <w:t>public class Main {</w:t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int[] numbers = new int[3];</w:t>
        <w:br/>
        <w:br/>
        <w:t xml:space="preserve">        System.out.println("Enter 3 numbers:");</w:t>
        <w:br/>
        <w:br/>
        <w:t xml:space="preserve">        // Read</w:t>
        <w:br/>
        <w:t xml:space="preserve">        for (int i = 0; i &lt; numbers.length; i++) {</w:t>
        <w:br/>
        <w:t xml:space="preserve">            numbers[i] = sc.nextInt();</w:t>
        <w:br/>
        <w:t xml:space="preserve">        }</w:t>
        <w:br/>
        <w:br/>
        <w:t xml:space="preserve">        // Print</w:t>
        <w:br/>
        <w:t xml:space="preserve">        for (int i = 0; i &lt; numbers.length; i++) {</w:t>
        <w:br/>
        <w:t xml:space="preserve">            System.out.println(numbers[i]);</w:t>
        <w:br/>
        <w:t xml:space="preserve">        }</w:t>
        <w:br/>
        <w:t xml:space="preserve">    }</w:t>
        <w:br/>
        <w:t>}</w:t>
      </w:r>
    </w:p>
    <w:p>
      <w:r>
        <w:t>If the user enters: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10</w:t>
        <w:br/>
        <w:t>20</w:t>
        <w:br/>
        <w:t>30</w:t>
      </w:r>
    </w:p>
    <w:p>
      <w:r>
        <w:t>Output: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10</w:t>
        <w:br/>
        <w:t>20</w:t>
        <w:br/>
        <w:t>30</w:t>
      </w:r>
    </w:p>
    <w:p>
      <w:pPr>
        <w:pStyle w:val="Heading1"/>
      </w:pPr>
      <w:r>
        <w:t>13. Quick Revision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Iteration</w:t>
            </w:r>
          </w:p>
        </w:tc>
        <w:tc>
          <w:tcPr>
            <w:tcW w:type="dxa" w:w="4968"/>
          </w:tcPr>
          <w:p>
            <w:r>
              <w:t>Going through array elements one by one.</w:t>
            </w:r>
          </w:p>
        </w:tc>
      </w:tr>
      <w:tr>
        <w:tc>
          <w:tcPr>
            <w:tcW w:type="dxa" w:w="4968"/>
          </w:tcPr>
          <w:p>
            <w:r>
              <w:t>i</w:t>
            </w:r>
          </w:p>
        </w:tc>
        <w:tc>
          <w:tcPr>
            <w:tcW w:type="dxa" w:w="4968"/>
          </w:tcPr>
          <w:p>
            <w:r>
              <w:t>Index variable in a normal for loop.</w:t>
            </w:r>
          </w:p>
        </w:tc>
      </w:tr>
      <w:tr>
        <w:tc>
          <w:tcPr>
            <w:tcW w:type="dxa" w:w="4968"/>
          </w:tcPr>
          <w:p>
            <w:r>
              <w:t>arr[i]</w:t>
            </w:r>
          </w:p>
        </w:tc>
        <w:tc>
          <w:tcPr>
            <w:tcW w:type="dxa" w:w="4968"/>
          </w:tcPr>
          <w:p>
            <w:r>
              <w:t>Element at index i.</w:t>
            </w:r>
          </w:p>
        </w:tc>
      </w:tr>
      <w:tr>
        <w:tc>
          <w:tcPr>
            <w:tcW w:type="dxa" w:w="4968"/>
          </w:tcPr>
          <w:p>
            <w:r>
              <w:t>Enhanced for variable</w:t>
            </w:r>
          </w:p>
        </w:tc>
        <w:tc>
          <w:tcPr>
            <w:tcW w:type="dxa" w:w="4968"/>
          </w:tcPr>
          <w:p>
            <w:r>
              <w:t>Directly represents the current element.</w:t>
            </w:r>
          </w:p>
        </w:tc>
      </w:tr>
      <w:tr>
        <w:tc>
          <w:tcPr>
            <w:tcW w:type="dxa" w:w="4968"/>
          </w:tcPr>
          <w:p>
            <w:r>
              <w:t>arr.length</w:t>
            </w:r>
          </w:p>
        </w:tc>
        <w:tc>
          <w:tcPr>
            <w:tcW w:type="dxa" w:w="4968"/>
          </w:tcPr>
          <w:p>
            <w:r>
              <w:t>Number of elements in the array.</w:t>
            </w:r>
          </w:p>
        </w:tc>
      </w:tr>
      <w:tr>
        <w:tc>
          <w:tcPr>
            <w:tcW w:type="dxa" w:w="4968"/>
          </w:tcPr>
          <w:p>
            <w:r>
              <w:t>Arrays.toString(arr)</w:t>
            </w:r>
          </w:p>
        </w:tc>
        <w:tc>
          <w:tcPr>
            <w:tcW w:type="dxa" w:w="4968"/>
          </w:tcPr>
          <w:p>
            <w:r>
              <w:t>Prints a 1D array's contents in readable form.</w:t>
            </w:r>
          </w:p>
        </w:tc>
      </w:tr>
      <w:tr>
        <w:tc>
          <w:tcPr>
            <w:tcW w:type="dxa" w:w="4968"/>
          </w:tcPr>
          <w:p>
            <w:r>
              <w:t>Read array</w:t>
            </w:r>
          </w:p>
        </w:tc>
        <w:tc>
          <w:tcPr>
            <w:tcW w:type="dxa" w:w="4968"/>
          </w:tcPr>
          <w:p>
            <w:r>
              <w:t>Use Scanner and a loop to store input in arr[i].</w:t>
            </w:r>
          </w:p>
        </w:tc>
      </w:tr>
      <w:tr>
        <w:tc>
          <w:tcPr>
            <w:tcW w:type="dxa" w:w="4968"/>
          </w:tcPr>
          <w:p>
            <w:r>
              <w:t>Print array</w:t>
            </w:r>
          </w:p>
        </w:tc>
        <w:tc>
          <w:tcPr>
            <w:tcW w:type="dxa" w:w="4968"/>
          </w:tcPr>
          <w:p>
            <w:r>
              <w:t>Use a loop or Arrays.toString().</w:t>
            </w:r>
          </w:p>
        </w:tc>
      </w:tr>
    </w:tbl>
    <w:p>
      <w:pPr>
        <w:pStyle w:val="Heading1"/>
      </w:pPr>
      <w:r>
        <w:t>14. ⭐ Final Mental Model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arr = {10, 20, 30};</w:t>
        <w:br/>
        <w:br/>
        <w:t>NORMAL FOR LOOP</w:t>
        <w:br/>
        <w:t>i = 0 → arr[0] → 10</w:t>
        <w:br/>
        <w:t>i = 1 → arr[1] → 20</w:t>
        <w:br/>
        <w:t>i = 2 → arr[2] → 30</w:t>
        <w:br/>
        <w:br/>
        <w:t xml:space="preserve">        i       → INDEX</w:t>
        <w:br/>
        <w:t xml:space="preserve">        arr[i]  → ELEMENT</w:t>
        <w:br/>
        <w:br/>
        <w:t>ENHANCED FOR LOOP</w:t>
        <w:br/>
        <w:t>for (int x : arr)</w:t>
        <w:br/>
        <w:br/>
        <w:t xml:space="preserve">        x → ELEMENT DIRECTLY</w:t>
        <w:br/>
        <w:br/>
        <w:t>PRINT WHOLE 1D ARRAY</w:t>
        <w:br/>
        <w:t>Arrays.toString(arr)</w:t>
        <w:br/>
        <w:t xml:space="preserve">        ↓</w:t>
        <w:br/>
        <w:t>[10, 20, 30]</w:t>
      </w:r>
    </w:p>
    <w:p>
      <w:pPr>
        <w:jc w:val="center"/>
      </w:pPr>
      <w:r>
        <w:rPr>
          <w:b/>
          <w:sz w:val="24"/>
        </w:rPr>
        <w:t>⭐ i = INDEX  |  arr[i] = ELEMENT  |  x = ELEMENT DIRECTLY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