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ARRAYS: INDEX, ADDRESS &amp; WORKING</w:t>
      </w:r>
    </w:p>
    <w:p>
      <w:pPr>
        <w:jc w:val="center"/>
      </w:pPr>
      <w:r>
        <w:rPr>
          <w:i/>
        </w:rPr>
        <w:t>Understanding Array Positions, Memory Locations, Advantages &amp; Disadvantages</w:t>
      </w:r>
    </w:p>
    <w:p>
      <w:pPr>
        <w:pStyle w:val="Heading1"/>
      </w:pPr>
      <w:r>
        <w:t>1. What is an Index?</w:t>
      </w:r>
    </w:p>
    <w:p>
      <w:r>
        <w:t>An index tells us the position of an element inside an array. Java array indexes start from 0.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30, 40};</w:t>
        <w:br/>
        <w:br/>
        <w:t>Index:      0      1      2      3</w:t>
        <w:br/>
        <w:t xml:space="preserve">          ┌──────┬──────┬──────┬──────┐</w:t>
        <w:br/>
        <w:t>Element:  │  10  │  20  │  30  │  40  │</w:t>
        <w:br/>
        <w:t xml:space="preserve">          └──────┴──────┴──────┴──────┘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a[0] → 10</w:t>
        <w:br/>
        <w:t>a[1] → 20</w:t>
        <w:br/>
        <w:t>a[2] → 30</w:t>
        <w:br/>
        <w:t>a[3] → 40</w:t>
      </w:r>
    </w:p>
    <w:p>
      <w:pPr>
        <w:spacing w:after="140"/>
      </w:pPr>
      <w:r>
        <w:rPr>
          <w:b/>
        </w:rPr>
        <w:t xml:space="preserve">Remember: </w:t>
      </w:r>
      <w:r>
        <w:t>Index = the position of an element in the array.</w:t>
      </w:r>
    </w:p>
    <w:p>
      <w:pPr>
        <w:pStyle w:val="Heading1"/>
      </w:pPr>
      <w:r>
        <w:t>2. What is an Address?</w:t>
      </w:r>
    </w:p>
    <w:p>
      <w:r>
        <w:t>An address is the location of data in computer memory (RAM). For learning purposes, we can imagine memory locations using numbers such as 1000, 1004, 1008, and so on.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Memory Address:  1000    1004    1008    1012</w:t>
        <w:br/>
        <w:t xml:space="preserve">                    ↓       ↓       ↓       ↓</w:t>
        <w:br/>
        <w:t xml:space="preserve">                  ┌─────┬─────┬─────┬─────┐</w:t>
        <w:br/>
        <w:t xml:space="preserve">                  │ 10  │ 20  │ 30  │ 40  │</w:t>
        <w:br/>
        <w:t xml:space="preserve">                  └─────┴─────┴─────┴─────┘</w:t>
        <w:br/>
        <w:t>Index:              0       1       2       3</w:t>
      </w:r>
    </w:p>
    <w:p>
      <w:pPr>
        <w:spacing w:after="140"/>
      </w:pPr>
      <w:r>
        <w:rPr>
          <w:b/>
        </w:rPr>
        <w:t xml:space="preserve">Remember: </w:t>
      </w:r>
      <w:r>
        <w:t>Address = the memory location where data is stored.</w:t>
      </w:r>
    </w:p>
    <w:p>
      <w:pPr>
        <w:pStyle w:val="Heading1"/>
      </w:pPr>
      <w:r>
        <w:t>3. Index vs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Index</w:t>
            </w:r>
          </w:p>
        </w:tc>
        <w:tc>
          <w:tcPr>
            <w:tcW w:type="dxa" w:w="3312"/>
          </w:tcPr>
          <w:p>
            <w:r>
              <w:t>Address</w:t>
            </w:r>
          </w:p>
        </w:tc>
      </w:tr>
      <w:tr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Position inside the array</w:t>
            </w:r>
          </w:p>
        </w:tc>
        <w:tc>
          <w:tcPr>
            <w:tcW w:type="dxa" w:w="3312"/>
          </w:tcPr>
          <w:p>
            <w:r>
              <w:t>Location in computer memory</w:t>
            </w:r>
          </w:p>
        </w:tc>
      </w:tr>
      <w:tr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0, 1, 2, 3</w:t>
            </w:r>
          </w:p>
        </w:tc>
        <w:tc>
          <w:tcPr>
            <w:tcW w:type="dxa" w:w="3312"/>
          </w:tcPr>
          <w:p>
            <w:r>
              <w:t>1000, 1004, 1008, 1012</w:t>
            </w:r>
          </w:p>
        </w:tc>
      </w:tr>
      <w:tr>
        <w:tc>
          <w:tcPr>
            <w:tcW w:type="dxa" w:w="3312"/>
          </w:tcPr>
          <w:p>
            <w:r>
              <w:t>Example expression</w:t>
            </w:r>
          </w:p>
        </w:tc>
        <w:tc>
          <w:tcPr>
            <w:tcW w:type="dxa" w:w="3312"/>
          </w:tcPr>
          <w:p>
            <w:r>
              <w:t>a[2]</w:t>
            </w:r>
          </w:p>
        </w:tc>
        <w:tc>
          <w:tcPr>
            <w:tcW w:type="dxa" w:w="3312"/>
          </w:tcPr>
          <w:p>
            <w:r>
              <w:t>Memory location of a[2]</w:t>
            </w:r>
          </w:p>
        </w:tc>
      </w:tr>
    </w:tbl>
    <w:p>
      <w:pPr>
        <w:pStyle w:val="Heading1"/>
      </w:pPr>
      <w:r>
        <w:t>4. Important Example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30, 40};</w:t>
      </w:r>
    </w:p>
    <w:p>
      <w:r>
        <w:t>Suppose, for explanation, the first element starts at address 1000 and each int occupies 4 bytes: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Index       Value       Example Address</w:t>
        <w:br/>
        <w:t xml:space="preserve">  0           10              1000</w:t>
        <w:br/>
        <w:t xml:space="preserve">  1           20              1004</w:t>
        <w:br/>
        <w:t xml:space="preserve">  2           30              1008</w:t>
        <w:br/>
        <w:t xml:space="preserve">  3           40              1012</w:t>
      </w:r>
    </w:p>
    <w:p>
      <w:pPr>
        <w:spacing w:after="140"/>
      </w:pPr>
      <w:r>
        <w:rPr>
          <w:b/>
        </w:rPr>
        <w:t xml:space="preserve">Remember: </w:t>
      </w:r>
      <w:r>
        <w:t>Index 2 does NOT mean memory address 2. Index 2 means the third element.</w:t>
      </w:r>
    </w:p>
    <w:p>
      <w:pPr>
        <w:pStyle w:val="Heading1"/>
      </w:pPr>
      <w:r>
        <w:t>5. What Does a[2] Mean?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30, 40};</w:t>
        <w:br/>
        <w:br/>
        <w:t>System.out.println(a[2]);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a[2] → element at index 2 → 30</w:t>
      </w:r>
    </w:p>
    <w:p>
      <w:r>
        <w:t>The number 2 is the index. It tells Java which element we want. The runtime handles the underlying memory location.</w:t>
      </w:r>
    </w:p>
    <w:p>
      <w:pPr>
        <w:pStyle w:val="Heading1"/>
      </w:pPr>
      <w:r>
        <w:t>6. Array Address Calculation</w:t>
      </w:r>
    </w:p>
    <w:p>
      <w:r>
        <w:t>Because array elements have a regular layout, the location of an indexed element can be calculated from the starting location, index, and element size.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Address of a[i]</w:t>
        <w:br/>
        <w:t>= Address of first element</w:t>
        <w:br/>
        <w:t xml:space="preserve">  + (i × size of each element)</w:t>
      </w:r>
    </w:p>
    <w:p>
      <w:r>
        <w:t>Example: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Starting address = 1000</w:t>
        <w:br/>
        <w:t>i = 3</w:t>
        <w:br/>
        <w:t>Size of each element = 4 bytes</w:t>
        <w:br/>
        <w:br/>
        <w:t>Address of a[3]</w:t>
        <w:br/>
        <w:t>= 1000 + (3 × 4)</w:t>
        <w:br/>
        <w:t>= 1012</w:t>
      </w:r>
    </w:p>
    <w:p>
      <w:pPr>
        <w:spacing w:after="140"/>
      </w:pPr>
      <w:r>
        <w:rPr>
          <w:b/>
        </w:rPr>
        <w:t xml:space="preserve">Remember: </w:t>
      </w:r>
      <w:r>
        <w:t>Index helps determine where an element is located; address is the memory location.</w:t>
      </w:r>
    </w:p>
    <w:p>
      <w:pPr>
        <w:pStyle w:val="Heading1"/>
      </w:pPr>
      <w:r>
        <w:t>7. Why Does the Formula Use i?</w:t>
      </w:r>
    </w:p>
    <w:p>
      <w:r>
        <w:t>The index tells how many element-size positions we move from the first element.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a[0] → move 0 element-size units</w:t>
        <w:br/>
        <w:t>a[1] → move 1 element-size unit</w:t>
        <w:br/>
        <w:t>a[2] → move 2 element-size units</w:t>
        <w:br/>
        <w:t>a[3] → move 3 element-size units</w:t>
      </w:r>
    </w:p>
    <w:p>
      <w:pPr>
        <w:pStyle w:val="Heading1"/>
      </w:pPr>
      <w:r>
        <w:t>8. Index Starts at 0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Number of elements = n</w:t>
        <w:br/>
        <w:t>First index        = 0</w:t>
        <w:br/>
        <w:t>Last index         = n - 1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Example:</w:t>
        <w:br/>
        <w:t>n = 5</w:t>
        <w:br/>
        <w:br/>
        <w:t>Valid indexes:</w:t>
        <w:br/>
        <w:t>0, 1, 2, 3, 4</w:t>
      </w:r>
    </w:p>
    <w:p>
      <w:pPr>
        <w:spacing w:after="140"/>
      </w:pPr>
      <w:r>
        <w:rPr>
          <w:b/>
        </w:rPr>
        <w:t xml:space="preserve">Remember: </w:t>
      </w:r>
      <w:r>
        <w:t>For 5 elements, length = 5 but the last index = 4.</w:t>
      </w:r>
    </w:p>
    <w:p>
      <w:pPr>
        <w:pStyle w:val="Heading1"/>
      </w:pPr>
      <w:r>
        <w:t>9. Index and Address in a for Loop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30, 40, 50};</w:t>
        <w:br/>
        <w:br/>
        <w:t>for(int i = 0; i &lt; a.length; i++) {</w:t>
        <w:br/>
        <w:t xml:space="preserve">    System.out.println(a[i]);</w:t>
        <w:br/>
        <w:t>}</w:t>
      </w:r>
    </w:p>
    <w:p>
      <w:pPr>
        <w:pStyle w:val="ListBullet"/>
        <w:spacing w:after="60"/>
      </w:pPr>
      <w:r>
        <w:t>i = index</w:t>
      </w:r>
    </w:p>
    <w:p>
      <w:pPr>
        <w:pStyle w:val="ListBullet"/>
        <w:spacing w:after="60"/>
      </w:pPr>
      <w:r>
        <w:t>a[i] = element at that index</w:t>
      </w:r>
    </w:p>
    <w:p>
      <w:pPr>
        <w:pStyle w:val="ListBullet"/>
        <w:spacing w:after="60"/>
      </w:pPr>
      <w:r>
        <w:t>The runtime uses the index to locate the corresponding element.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 = 0 → a[0] → 10</w:t>
        <w:br/>
        <w:t>i = 1 → a[1] → 20</w:t>
        <w:br/>
        <w:t>i = 2 → a[2] → 30</w:t>
        <w:br/>
        <w:t>i = 3 → a[3] → 40</w:t>
        <w:br/>
        <w:t>i = 4 → a[4] → 50</w:t>
      </w:r>
    </w:p>
    <w:p>
      <w:pPr>
        <w:pStyle w:val="Heading1"/>
      </w:pPr>
      <w:r>
        <w:t>10. ⭐ Advantages of Arrays</w:t>
      </w:r>
    </w:p>
    <w:p>
      <w:r>
        <w:t>Arrays have several important advantages:</w:t>
      </w:r>
    </w:p>
    <w:p>
      <w:pPr>
        <w:pStyle w:val="ListBullet"/>
        <w:spacing w:after="60"/>
      </w:pPr>
      <w:r>
        <w:t>Random Access — an element can be accessed directly using its index, such as a[5].</w:t>
      </w:r>
    </w:p>
    <w:p>
      <w:pPr>
        <w:pStyle w:val="ListBullet"/>
        <w:spacing w:after="60"/>
      </w:pPr>
      <w:r>
        <w:t>Fast Indexed Access — the regular array layout allows an indexed element's location to be determined efficiently.</w:t>
      </w:r>
    </w:p>
    <w:p>
      <w:pPr>
        <w:pStyle w:val="ListBullet"/>
        <w:spacing w:after="60"/>
      </w:pPr>
      <w:r>
        <w:t>Cache Friendly — array elements are stored in a contiguous/regular memory layout, so nearby elements are likely to be close together in memory.</w:t>
      </w:r>
    </w:p>
    <w:p>
      <w:pPr>
        <w:pStyle w:val="ListBullet"/>
        <w:spacing w:after="60"/>
      </w:pPr>
      <w:r>
        <w:t>Simple Traversal — arrays work naturally with for loops and indexes.</w:t>
      </w:r>
    </w:p>
    <w:p>
      <w:pPr>
        <w:pStyle w:val="ListBullet"/>
        <w:spacing w:after="60"/>
      </w:pPr>
      <w:r>
        <w:t>Memory Efficiency — arrays store elements in a compact, fixed-size structure compared with many more complex data structures.</w:t>
      </w:r>
    </w:p>
    <w:p>
      <w:pPr>
        <w:spacing w:after="140"/>
      </w:pPr>
      <w:r>
        <w:rPr>
          <w:b/>
        </w:rPr>
        <w:t xml:space="preserve">Remember: </w:t>
      </w:r>
      <w:r>
        <w:t>The biggest advantage to remember for beginners: arrays provide fast access using an index.</w:t>
      </w:r>
    </w:p>
    <w:p>
      <w:pPr>
        <w:pStyle w:val="Heading1"/>
      </w:pPr>
      <w:r>
        <w:t>11. ⭐ Disadvantages of Arrays</w:t>
      </w:r>
    </w:p>
    <w:p>
      <w:r>
        <w:t>Arrays also have limitations:</w:t>
      </w:r>
    </w:p>
    <w:p>
      <w:pPr>
        <w:pStyle w:val="ListBullet"/>
        <w:spacing w:after="60"/>
      </w:pPr>
      <w:r>
        <w:t>Insertion can be slow — inserting into the middle may require shifting existing elements.</w:t>
      </w:r>
    </w:p>
    <w:p>
      <w:pPr>
        <w:pStyle w:val="ListBullet"/>
        <w:spacing w:after="60"/>
      </w:pPr>
      <w:r>
        <w:t>Deletion can be slow — deleting from the middle may require shifting later elements.</w:t>
      </w:r>
    </w:p>
    <w:p>
      <w:pPr>
        <w:pStyle w:val="ListBullet"/>
        <w:spacing w:after="60"/>
      </w:pPr>
      <w:r>
        <w:t>Searching an unsorted array can be slow — you may need to check elements one by one.</w:t>
      </w:r>
    </w:p>
    <w:p>
      <w:pPr>
        <w:pStyle w:val="ListBullet"/>
        <w:spacing w:after="60"/>
      </w:pPr>
      <w:r>
        <w:t>Fixed size — a normal Java array has a fixed length after it is created.</w:t>
      </w:r>
    </w:p>
    <w:p>
      <w:pPr>
        <w:pStyle w:val="ListBullet"/>
        <w:spacing w:after="60"/>
      </w:pPr>
      <w:r>
        <w:t>Unused capacity can be wasted if you create a larger array than you actually need.</w:t>
      </w:r>
    </w:p>
    <w:p>
      <w:pPr>
        <w:spacing w:after="140"/>
      </w:pPr>
      <w:r>
        <w:rPr>
          <w:b/>
        </w:rPr>
        <w:t xml:space="preserve">Remember: </w:t>
      </w:r>
      <w:r>
        <w:t>Insertion/deletion are costly mainly because elements may need to be shifted.</w:t>
      </w:r>
    </w:p>
    <w:p>
      <w:pPr>
        <w:pStyle w:val="Heading1"/>
      </w:pPr>
      <w:r>
        <w:t>12. Insertion Example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Before:</w:t>
        <w:br/>
        <w:t>[10][20][30][40]</w:t>
        <w:br/>
        <w:br/>
        <w:t>Insert 25 between 20 and 30:</w:t>
        <w:br/>
        <w:br/>
        <w:t>[10][20][25][30][40]</w:t>
      </w:r>
    </w:p>
    <w:p>
      <w:r>
        <w:t>Elements after the insertion position may need to move to make space. This shifting is why insertion into an array can be slow.</w:t>
      </w:r>
    </w:p>
    <w:p>
      <w:pPr>
        <w:pStyle w:val="Heading1"/>
      </w:pPr>
      <w:r>
        <w:t>13. Deletion Example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Before:</w:t>
        <w:br/>
        <w:t>[10][20][30][40][50]</w:t>
        <w:br/>
        <w:br/>
        <w:t>Delete 20:</w:t>
        <w:br/>
        <w:br/>
        <w:t>[10][30][40][50]</w:t>
      </w:r>
    </w:p>
    <w:p>
      <w:r>
        <w:t>After removing an element from the middle, later elements may need to shift left.</w:t>
      </w:r>
    </w:p>
    <w:p>
      <w:pPr>
        <w:pStyle w:val="Heading1"/>
      </w:pPr>
      <w:r>
        <w:t>14. Searching in an Unsorted Array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{50, 10, 80, 20, 40};</w:t>
        <w:br/>
        <w:br/>
        <w:t>Search for 20:</w:t>
        <w:br/>
        <w:br/>
        <w:t>50 → not found</w:t>
        <w:br/>
        <w:t>10 → not found</w:t>
        <w:br/>
        <w:t>80 → not found</w:t>
        <w:br/>
        <w:t>20 → found</w:t>
      </w:r>
    </w:p>
    <w:p>
      <w:r>
        <w:t>In an unsorted array, there is no guarantee that the desired value is near the beginning. A simple linear search may have to inspect many elements.</w:t>
      </w:r>
    </w:p>
    <w:p>
      <w:pPr>
        <w:pStyle w:val="Heading1"/>
      </w:pPr>
      <w:r>
        <w:t>15. Why Arrays are Cache Friendly</w:t>
      </w:r>
    </w:p>
    <w:p>
      <w:r>
        <w:t>Array elements are arranged next to each other in a regular memory layout. When a program processes nearby elements, such as in a loop, the CPU can benefit from this locality.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a[0] → a[1] → a[2] → a[3] → a[4]</w:t>
      </w:r>
    </w:p>
    <w:p>
      <w:pPr>
        <w:spacing w:after="140"/>
      </w:pPr>
      <w:r>
        <w:rPr>
          <w:b/>
        </w:rPr>
        <w:t xml:space="preserve">Remember: </w:t>
      </w:r>
      <w:r>
        <w:t>Cache friendly = nearby array elements are close together in memory, which can improve performance.</w:t>
      </w:r>
    </w:p>
    <w:p>
      <w:pPr>
        <w:pStyle w:val="Heading1"/>
      </w:pPr>
      <w:r>
        <w:t>16. Random Access</w:t>
      </w:r>
    </w:p>
    <w:p>
      <w:r>
        <w:t>Random access means directly accessing an element using its index rather than starting at the first element and moving through all previous elements.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a[0]</w:t>
        <w:br/>
        <w:t>a[50]</w:t>
        <w:br/>
        <w:t>a[999]</w:t>
      </w:r>
    </w:p>
    <w:p>
      <w:r>
        <w:t>The index tells Java which position is requested, and the regular array layout allows the location of that position to be determined efficiently.</w:t>
      </w:r>
    </w:p>
    <w:p>
      <w:pPr>
        <w:pStyle w:val="Heading1"/>
      </w:pPr>
      <w:r>
        <w:t>17. Common Confusions</w:t>
      </w:r>
    </w:p>
    <w:p>
      <w:pPr>
        <w:pStyle w:val="ListBullet"/>
        <w:spacing w:after="60"/>
      </w:pPr>
      <w:r>
        <w:t>Index is not the same as address.</w:t>
      </w:r>
    </w:p>
    <w:p>
      <w:pPr>
        <w:pStyle w:val="ListBullet"/>
        <w:spacing w:after="60"/>
      </w:pPr>
      <w:r>
        <w:t>a[2] means the element at index 2; it does not mean memory address 2.</w:t>
      </w:r>
    </w:p>
    <w:p>
      <w:pPr>
        <w:pStyle w:val="ListBullet"/>
        <w:spacing w:after="60"/>
      </w:pPr>
      <w:r>
        <w:t>i is usually the index variable in a for loop.</w:t>
      </w:r>
    </w:p>
    <w:p>
      <w:pPr>
        <w:pStyle w:val="ListBullet"/>
        <w:spacing w:after="60"/>
      </w:pPr>
      <w:r>
        <w:t>a[i] means the element at index i.</w:t>
      </w:r>
    </w:p>
    <w:p>
      <w:pPr>
        <w:pStyle w:val="ListBullet"/>
        <w:spacing w:after="60"/>
      </w:pPr>
      <w:r>
        <w:t>array.length is the number of elements, not the last index.</w:t>
      </w:r>
    </w:p>
    <w:p>
      <w:pPr>
        <w:pStyle w:val="ListBullet"/>
        <w:spacing w:after="60"/>
      </w:pPr>
      <w:r>
        <w:t>For length 5, valid indexes are 0 through 4.</w:t>
      </w:r>
    </w:p>
    <w:p>
      <w:pPr>
        <w:pStyle w:val="Heading1"/>
      </w:pPr>
      <w:r>
        <w:t>18. Quick Revision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Index</w:t>
            </w:r>
          </w:p>
        </w:tc>
        <w:tc>
          <w:tcPr>
            <w:tcW w:type="dxa" w:w="4968"/>
          </w:tcPr>
          <w:p>
            <w:r>
              <w:t>Position of an element inside an array.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Location of data in computer memory.</w:t>
            </w:r>
          </w:p>
        </w:tc>
      </w:tr>
      <w:tr>
        <w:tc>
          <w:tcPr>
            <w:tcW w:type="dxa" w:w="4968"/>
          </w:tcPr>
          <w:p>
            <w:r>
              <w:t>a[i]</w:t>
            </w:r>
          </w:p>
        </w:tc>
        <w:tc>
          <w:tcPr>
            <w:tcW w:type="dxa" w:w="4968"/>
          </w:tcPr>
          <w:p>
            <w:r>
              <w:t>Element/value at index i.</w:t>
            </w:r>
          </w:p>
        </w:tc>
      </w:tr>
      <w:tr>
        <w:tc>
          <w:tcPr>
            <w:tcW w:type="dxa" w:w="4968"/>
          </w:tcPr>
          <w:p>
            <w:r>
              <w:t>i</w:t>
            </w:r>
          </w:p>
        </w:tc>
        <w:tc>
          <w:tcPr>
            <w:tcW w:type="dxa" w:w="4968"/>
          </w:tcPr>
          <w:p>
            <w:r>
              <w:t>Usually the index variable in a for loop.</w:t>
            </w:r>
          </w:p>
        </w:tc>
      </w:tr>
      <w:tr>
        <w:tc>
          <w:tcPr>
            <w:tcW w:type="dxa" w:w="4968"/>
          </w:tcPr>
          <w:p>
            <w:r>
              <w:t>a.length</w:t>
            </w:r>
          </w:p>
        </w:tc>
        <w:tc>
          <w:tcPr>
            <w:tcW w:type="dxa" w:w="4968"/>
          </w:tcPr>
          <w:p>
            <w:r>
              <w:t>Number of elements in the array.</w:t>
            </w:r>
          </w:p>
        </w:tc>
      </w:tr>
      <w:tr>
        <w:tc>
          <w:tcPr>
            <w:tcW w:type="dxa" w:w="4968"/>
          </w:tcPr>
          <w:p>
            <w:r>
              <w:t>Last valid index</w:t>
            </w:r>
          </w:p>
        </w:tc>
        <w:tc>
          <w:tcPr>
            <w:tcW w:type="dxa" w:w="4968"/>
          </w:tcPr>
          <w:p>
            <w:r>
              <w:t>a.length - 1.</w:t>
            </w:r>
          </w:p>
        </w:tc>
      </w:tr>
      <w:tr>
        <w:tc>
          <w:tcPr>
            <w:tcW w:type="dxa" w:w="4968"/>
          </w:tcPr>
          <w:p>
            <w:r>
              <w:t>Random access</w:t>
            </w:r>
          </w:p>
        </w:tc>
        <w:tc>
          <w:tcPr>
            <w:tcW w:type="dxa" w:w="4968"/>
          </w:tcPr>
          <w:p>
            <w:r>
              <w:t>Direct access to an element using its index.</w:t>
            </w:r>
          </w:p>
        </w:tc>
      </w:tr>
      <w:tr>
        <w:tc>
          <w:tcPr>
            <w:tcW w:type="dxa" w:w="4968"/>
          </w:tcPr>
          <w:p>
            <w:r>
              <w:t>Cache friendly</w:t>
            </w:r>
          </w:p>
        </w:tc>
        <w:tc>
          <w:tcPr>
            <w:tcW w:type="dxa" w:w="4968"/>
          </w:tcPr>
          <w:p>
            <w:r>
              <w:t>Nearby elements are arranged close together in memory.</w:t>
            </w:r>
          </w:p>
        </w:tc>
      </w:tr>
      <w:tr>
        <w:tc>
          <w:tcPr>
            <w:tcW w:type="dxa" w:w="4968"/>
          </w:tcPr>
          <w:p>
            <w:r>
              <w:t>Insertion</w:t>
            </w:r>
          </w:p>
        </w:tc>
        <w:tc>
          <w:tcPr>
            <w:tcW w:type="dxa" w:w="4968"/>
          </w:tcPr>
          <w:p>
            <w:r>
              <w:t>Can be slow when elements must be shifted.</w:t>
            </w:r>
          </w:p>
        </w:tc>
      </w:tr>
      <w:tr>
        <w:tc>
          <w:tcPr>
            <w:tcW w:type="dxa" w:w="4968"/>
          </w:tcPr>
          <w:p>
            <w:r>
              <w:t>Deletion</w:t>
            </w:r>
          </w:p>
        </w:tc>
        <w:tc>
          <w:tcPr>
            <w:tcW w:type="dxa" w:w="4968"/>
          </w:tcPr>
          <w:p>
            <w:r>
              <w:t>Can be slow when later elements must be shifted.</w:t>
            </w:r>
          </w:p>
        </w:tc>
      </w:tr>
      <w:tr>
        <w:tc>
          <w:tcPr>
            <w:tcW w:type="dxa" w:w="4968"/>
          </w:tcPr>
          <w:p>
            <w:r>
              <w:t>Unsorted search</w:t>
            </w:r>
          </w:p>
        </w:tc>
        <w:tc>
          <w:tcPr>
            <w:tcW w:type="dxa" w:w="4968"/>
          </w:tcPr>
          <w:p>
            <w:r>
              <w:t>May require checking elements one by one.</w:t>
            </w:r>
          </w:p>
        </w:tc>
      </w:tr>
    </w:tbl>
    <w:p>
      <w:pPr>
        <w:pStyle w:val="Heading1"/>
      </w:pPr>
      <w:r>
        <w:t>19. ⭐ Final Mental Model</w:t>
      </w:r>
    </w:p>
    <w:p>
      <w:pPr>
        <w:spacing w:after="140"/>
        <w:ind w:left="432"/>
      </w:pPr>
      <w:r>
        <w:rPr>
          <w:rFonts w:ascii="Consolas" w:hAnsi="Consolas"/>
          <w:sz w:val="19"/>
        </w:rPr>
        <w:t>int[] a = {10, 20, 30, 40};</w:t>
        <w:br/>
        <w:br/>
        <w:t xml:space="preserve">          INDEX</w:t>
        <w:br/>
        <w:t xml:space="preserve">            ↓</w:t>
        <w:br/>
        <w:t xml:space="preserve">          a[2]</w:t>
        <w:br/>
        <w:t xml:space="preserve">            ↓</w:t>
        <w:br/>
        <w:t xml:space="preserve">       ┌───────────────┐</w:t>
        <w:br/>
        <w:t xml:space="preserve">       │ 10 │ 20 │ 30 │ 40</w:t>
        <w:br/>
        <w:t xml:space="preserve">       └───────────────┘</w:t>
        <w:br/>
        <w:t xml:space="preserve">                  ↑</w:t>
        <w:br/>
        <w:t xml:space="preserve">             element = 30</w:t>
        <w:br/>
        <w:br/>
        <w:t>Index   → tells WHICH position.</w:t>
        <w:br/>
        <w:t>Address → tells WHERE in memory.</w:t>
        <w:br/>
        <w:t>a[i]    → gets the element at index i.</w:t>
      </w:r>
    </w:p>
    <w:p>
      <w:pPr>
        <w:jc w:val="center"/>
      </w:pPr>
      <w:r>
        <w:rPr>
          <w:b/>
          <w:sz w:val="24"/>
        </w:rPr>
        <w:t>⭐ INDEX = POSITION  |  ADDRESS = MEMORY LOCATION</w:t>
      </w:r>
    </w:p>
    <w:p>
      <w:pPr>
        <w:jc w:val="center"/>
      </w:pPr>
      <w:r>
        <w:rPr>
          <w:b/>
          <w:sz w:val="22"/>
        </w:rPr>
        <w:t>⭐ ARRAY ADVANTAGES = RANDOM ACCESS + CACHE FRIENDLY</w:t>
      </w:r>
    </w:p>
    <w:p>
      <w:pPr>
        <w:jc w:val="center"/>
      </w:pPr>
      <w:r>
        <w:rPr>
          <w:b/>
          <w:sz w:val="22"/>
        </w:rPr>
        <w:t>⭐ ARRAY DISADVANTAGES = SLOWER INSERTION/DELETION + UNSORTED SEARCH + FIXED SIZE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