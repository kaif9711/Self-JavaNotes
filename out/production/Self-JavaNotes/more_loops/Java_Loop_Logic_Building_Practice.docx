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F44E" w14:textId="77777777" w:rsidR="00492CE8" w:rsidRDefault="00000000">
      <w:pPr>
        <w:pStyle w:val="Title"/>
        <w:jc w:val="center"/>
      </w:pPr>
      <w:r>
        <w:t>Java Logic Building Practice — Loops</w:t>
      </w:r>
    </w:p>
    <w:p w14:paraId="1CCE1381" w14:textId="77777777" w:rsidR="00492CE8" w:rsidRDefault="00000000">
      <w:pPr>
        <w:jc w:val="center"/>
      </w:pPr>
      <w:r>
        <w:t>Level: Moderate | Focus: for loops, while loops, if/else, methods, % and /</w:t>
      </w:r>
    </w:p>
    <w:p w14:paraId="28CEF410" w14:textId="77777777" w:rsidR="00492CE8" w:rsidRDefault="00000000">
      <w:pPr>
        <w:pStyle w:val="Heading2"/>
      </w:pPr>
      <w:r>
        <w:t>Q1. Sum of Digits</w:t>
      </w:r>
    </w:p>
    <w:p w14:paraId="2675C622" w14:textId="77777777" w:rsidR="00492CE8" w:rsidRDefault="00000000">
      <w:r>
        <w:t>Take a number from the user and find the sum of its digits.</w:t>
      </w:r>
      <w:r>
        <w:br/>
        <w:t>Example: 5832 → 18</w:t>
      </w:r>
    </w:p>
    <w:p w14:paraId="0F3EC24C" w14:textId="77777777" w:rsidR="00492CE8" w:rsidRDefault="00000000">
      <w:pPr>
        <w:pStyle w:val="Heading2"/>
      </w:pPr>
      <w:r>
        <w:t>Q2. Reverse a Number</w:t>
      </w:r>
    </w:p>
    <w:p w14:paraId="75B09D12" w14:textId="77777777" w:rsidR="00492CE8" w:rsidRDefault="00000000">
      <w:r>
        <w:t>Take a number and print its reverse.</w:t>
      </w:r>
      <w:r>
        <w:br/>
        <w:t>Example: 5832 → 2385</w:t>
      </w:r>
    </w:p>
    <w:p w14:paraId="1386B5FA" w14:textId="77777777" w:rsidR="00492CE8" w:rsidRDefault="00000000">
      <w:pPr>
        <w:pStyle w:val="Heading2"/>
      </w:pPr>
      <w:r>
        <w:t>Q3. Palindrome Number</w:t>
      </w:r>
    </w:p>
    <w:p w14:paraId="31FFE3CE" w14:textId="77777777" w:rsidR="00492CE8" w:rsidRDefault="00000000">
      <w:r>
        <w:t>Check whether a number is a palindrome.</w:t>
      </w:r>
      <w:r>
        <w:br/>
        <w:t>Examples: 1221 → Palindrome; 1234 → Not Palindrome</w:t>
      </w:r>
    </w:p>
    <w:p w14:paraId="40D32137" w14:textId="2BD63996" w:rsidR="00492CE8" w:rsidRDefault="00000000">
      <w:pPr>
        <w:pStyle w:val="Heading2"/>
      </w:pPr>
      <w:r>
        <w:t>Q4. Count a Particular Digit</w:t>
      </w:r>
      <w:r w:rsidR="00F53DC9">
        <w:t xml:space="preserve"> </w:t>
      </w:r>
      <w:proofErr w:type="gramStart"/>
      <w:r w:rsidR="00F53DC9" w:rsidRPr="00F53DC9">
        <w:rPr>
          <w:highlight w:val="yellow"/>
        </w:rPr>
        <w:t>( will</w:t>
      </w:r>
      <w:proofErr w:type="gramEnd"/>
      <w:r w:rsidR="00F53DC9" w:rsidRPr="00F53DC9">
        <w:rPr>
          <w:highlight w:val="yellow"/>
        </w:rPr>
        <w:t xml:space="preserve"> try it doing with method)</w:t>
      </w:r>
    </w:p>
    <w:p w14:paraId="7EAE0A7A" w14:textId="77777777" w:rsidR="00492CE8" w:rsidRDefault="00000000">
      <w:r>
        <w:t>Take a number and a digit from the user. Count how many times that digit occurs.</w:t>
      </w:r>
      <w:r>
        <w:br/>
        <w:t>Example: Number = 525253, Digit = 5 → 3</w:t>
      </w:r>
    </w:p>
    <w:p w14:paraId="75D4DFCE" w14:textId="77777777" w:rsidR="00492CE8" w:rsidRDefault="00000000">
      <w:pPr>
        <w:pStyle w:val="Heading2"/>
      </w:pPr>
      <w:r>
        <w:t>Q5. Largest Digit</w:t>
      </w:r>
    </w:p>
    <w:p w14:paraId="029ADAD9" w14:textId="0D3364FF" w:rsidR="00492CE8" w:rsidRDefault="00000000">
      <w:r>
        <w:t xml:space="preserve">Find the largest digit inside a number. Do not use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).</w:t>
      </w:r>
      <w:r>
        <w:br/>
        <w:t>Example: 58329 → 9</w:t>
      </w:r>
    </w:p>
    <w:p w14:paraId="09CA77CC" w14:textId="77777777" w:rsidR="00492CE8" w:rsidRDefault="00000000">
      <w:pPr>
        <w:pStyle w:val="Heading2"/>
      </w:pPr>
      <w:r>
        <w:t>Q6. Second Largest Distinct Digit</w:t>
      </w:r>
    </w:p>
    <w:p w14:paraId="37629318" w14:textId="77777777" w:rsidR="00492CE8" w:rsidRDefault="00000000">
      <w:r>
        <w:t>Find the second-largest distinct digit in a number.</w:t>
      </w:r>
      <w:r>
        <w:br/>
        <w:t>Examples: 58329 → 8; 955382 → 8</w:t>
      </w:r>
    </w:p>
    <w:p w14:paraId="5BB1E336" w14:textId="77777777" w:rsidR="00492CE8" w:rsidRDefault="00000000">
      <w:pPr>
        <w:pStyle w:val="Heading2"/>
      </w:pPr>
      <w:r>
        <w:t>Q7. Number of Factors</w:t>
      </w:r>
    </w:p>
    <w:p w14:paraId="526687ED" w14:textId="77777777" w:rsidR="00492CE8" w:rsidRDefault="00000000">
      <w:r>
        <w:t>Take n and find how many factors it has.</w:t>
      </w:r>
      <w:r>
        <w:br/>
        <w:t>Example: 12 → 6 (1, 2, 3, 4, 6, 12)</w:t>
      </w:r>
    </w:p>
    <w:p w14:paraId="42796BDC" w14:textId="77777777" w:rsidR="00492CE8" w:rsidRDefault="00000000">
      <w:pPr>
        <w:pStyle w:val="Heading2"/>
      </w:pPr>
      <w:r>
        <w:t>Q8. Sum of Factors</w:t>
      </w:r>
    </w:p>
    <w:p w14:paraId="472BABD1" w14:textId="77777777" w:rsidR="00492CE8" w:rsidRDefault="00000000">
      <w:r>
        <w:t>Find the sum of all factors of n.</w:t>
      </w:r>
      <w:r>
        <w:br/>
        <w:t>Example: 12 → 28</w:t>
      </w:r>
    </w:p>
    <w:p w14:paraId="716B430B" w14:textId="77777777" w:rsidR="00492CE8" w:rsidRDefault="00000000">
      <w:pPr>
        <w:pStyle w:val="Heading2"/>
      </w:pPr>
      <w:r>
        <w:t>Q9. Prime Numbers Between Two Numbers</w:t>
      </w:r>
    </w:p>
    <w:p w14:paraId="3AF80032" w14:textId="77777777" w:rsidR="00492CE8" w:rsidRDefault="00000000">
      <w:r>
        <w:t>Take start and end values and print all prime numbers in that range.</w:t>
      </w:r>
      <w:r>
        <w:br/>
        <w:t>Example: 10 to 30 → 11 13 17 19 23 29</w:t>
      </w:r>
      <w:r>
        <w:br/>
        <w:t>Try using a separate method to check whether a number is prime.</w:t>
      </w:r>
    </w:p>
    <w:p w14:paraId="572C5A1A" w14:textId="77777777" w:rsidR="00492CE8" w:rsidRDefault="00000000">
      <w:pPr>
        <w:pStyle w:val="Heading2"/>
      </w:pPr>
      <w:r>
        <w:lastRenderedPageBreak/>
        <w:t>Q10. Armstrong Number</w:t>
      </w:r>
    </w:p>
    <w:p w14:paraId="5B896C6A" w14:textId="77777777" w:rsidR="00492CE8" w:rsidRDefault="00000000">
      <w:r>
        <w:t>Check whether a number is an Armstrong number.</w:t>
      </w:r>
      <w:r>
        <w:br/>
        <w:t>Example: 153 → Armstrong because 1³ + 5³ + 3³ = 153</w:t>
      </w:r>
    </w:p>
    <w:p w14:paraId="4210F799" w14:textId="77777777" w:rsidR="00492CE8" w:rsidRDefault="00000000">
      <w:pPr>
        <w:pStyle w:val="Heading2"/>
      </w:pPr>
      <w:r>
        <w:t>Q11. Count Prime Digits</w:t>
      </w:r>
    </w:p>
    <w:p w14:paraId="1FF7814D" w14:textId="77777777" w:rsidR="00492CE8" w:rsidRDefault="00000000">
      <w:r>
        <w:t>Take a number and count how many of its digits are prime digits (2, 3, 5, 7).</w:t>
      </w:r>
      <w:r>
        <w:br/>
        <w:t>Example: 235871 → 5</w:t>
      </w:r>
    </w:p>
    <w:p w14:paraId="75281CD8" w14:textId="77777777" w:rsidR="00492CE8" w:rsidRDefault="00000000">
      <w:pPr>
        <w:pStyle w:val="Heading2"/>
      </w:pPr>
      <w:r>
        <w:t>Q12. Sum of Even and Odd Digits</w:t>
      </w:r>
    </w:p>
    <w:p w14:paraId="1EE77B50" w14:textId="77777777" w:rsidR="00492CE8" w:rsidRDefault="00000000">
      <w:r>
        <w:t>Take a number and separately calculate the sum of its even digits and odd digits.</w:t>
      </w:r>
      <w:r>
        <w:br/>
        <w:t>Example: 58324 → Even sum = 6, Odd sum = 16</w:t>
      </w:r>
    </w:p>
    <w:p w14:paraId="317274D2" w14:textId="77777777" w:rsidR="00492CE8" w:rsidRDefault="00000000">
      <w:pPr>
        <w:pStyle w:val="Heading2"/>
      </w:pPr>
      <w:r>
        <w:t>Q13. Frequency of Each Digit</w:t>
      </w:r>
    </w:p>
    <w:p w14:paraId="0EF85E14" w14:textId="77777777" w:rsidR="00492CE8" w:rsidRDefault="00000000">
      <w:r>
        <w:t>Take a number and print how many times each digit from 0 to 9 occurs.</w:t>
      </w:r>
      <w:r>
        <w:br/>
        <w:t>Example: 122333 → 1 occurs 1 time, 2 occurs 2 times, 3 occurs 3 times</w:t>
      </w:r>
    </w:p>
    <w:p w14:paraId="693DEB2C" w14:textId="77777777" w:rsidR="00492CE8" w:rsidRDefault="00000000">
      <w:pPr>
        <w:pStyle w:val="Heading2"/>
      </w:pPr>
      <w:r>
        <w:t>Q14. Perfect Number</w:t>
      </w:r>
    </w:p>
    <w:p w14:paraId="0773E2E3" w14:textId="77777777" w:rsidR="00492CE8" w:rsidRDefault="00000000">
      <w:r>
        <w:t>Check whether a number is a perfect number. A perfect number equals the sum of its proper factors.</w:t>
      </w:r>
      <w:r>
        <w:br/>
        <w:t>Example: 6 → Perfect because 1 + 2 + 3 = 6</w:t>
      </w:r>
    </w:p>
    <w:p w14:paraId="03D3C129" w14:textId="77777777" w:rsidR="00492CE8" w:rsidRDefault="00000000">
      <w:pPr>
        <w:pStyle w:val="Heading2"/>
      </w:pPr>
      <w:r>
        <w:t>Q15. Strong Number</w:t>
      </w:r>
    </w:p>
    <w:p w14:paraId="6DA5F930" w14:textId="77777777" w:rsidR="00492CE8" w:rsidRDefault="00000000">
      <w:r>
        <w:t>Check whether a number is a Strong number. A number is Strong if the sum of the factorials of its digits equals the number.</w:t>
      </w:r>
      <w:r>
        <w:br/>
        <w:t>Example: 145 → Strong because 1! + 4! + 5! = 145</w:t>
      </w:r>
    </w:p>
    <w:p w14:paraId="1355A897" w14:textId="77777777" w:rsidR="00492CE8" w:rsidRDefault="00000000">
      <w:pPr>
        <w:pStyle w:val="Heading1"/>
      </w:pPr>
      <w:r>
        <w:t>Practice Rules</w:t>
      </w:r>
    </w:p>
    <w:p w14:paraId="58316FF6" w14:textId="77777777" w:rsidR="00492CE8" w:rsidRDefault="00000000">
      <w:pPr>
        <w:pStyle w:val="ListBullet"/>
      </w:pPr>
      <w:r>
        <w:t>Try to solve each problem yourself before looking for a solution.</w:t>
      </w:r>
    </w:p>
    <w:p w14:paraId="7BA118AA" w14:textId="77777777" w:rsidR="00492CE8" w:rsidRDefault="00000000">
      <w:pPr>
        <w:pStyle w:val="ListBullet"/>
      </w:pPr>
      <w:r>
        <w:t>Use loops and basic logic; avoid built-in shortcuts when the question says not to.</w:t>
      </w:r>
    </w:p>
    <w:p w14:paraId="6E3C2BF7" w14:textId="77777777" w:rsidR="00492CE8" w:rsidRDefault="00000000">
      <w:pPr>
        <w:pStyle w:val="ListBullet"/>
      </w:pPr>
      <w:r>
        <w:t>For problems involving repeated logic, try creating a method.</w:t>
      </w:r>
    </w:p>
    <w:p w14:paraId="156F8677" w14:textId="77777777" w:rsidR="00492CE8" w:rsidRDefault="00000000">
      <w:pPr>
        <w:pStyle w:val="ListBullet"/>
      </w:pPr>
      <w:r>
        <w:t>When stuck, first write the logic in plain English or trace one example by hand.</w:t>
      </w:r>
    </w:p>
    <w:p w14:paraId="72862DB6" w14:textId="77777777" w:rsidR="00492CE8" w:rsidRDefault="00000000">
      <w:pPr>
        <w:pStyle w:val="ListBullet"/>
      </w:pPr>
      <w:r>
        <w:t>Do Q1–Q10 first. Q11–Q15 are extra challenges.</w:t>
      </w:r>
    </w:p>
    <w:sectPr w:rsidR="00492C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910876">
    <w:abstractNumId w:val="8"/>
  </w:num>
  <w:num w:numId="2" w16cid:durableId="492717769">
    <w:abstractNumId w:val="6"/>
  </w:num>
  <w:num w:numId="3" w16cid:durableId="985470773">
    <w:abstractNumId w:val="5"/>
  </w:num>
  <w:num w:numId="4" w16cid:durableId="870920568">
    <w:abstractNumId w:val="4"/>
  </w:num>
  <w:num w:numId="5" w16cid:durableId="243150468">
    <w:abstractNumId w:val="7"/>
  </w:num>
  <w:num w:numId="6" w16cid:durableId="1706174016">
    <w:abstractNumId w:val="3"/>
  </w:num>
  <w:num w:numId="7" w16cid:durableId="1559629544">
    <w:abstractNumId w:val="2"/>
  </w:num>
  <w:num w:numId="8" w16cid:durableId="2095055431">
    <w:abstractNumId w:val="1"/>
  </w:num>
  <w:num w:numId="9" w16cid:durableId="204166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657"/>
    <w:rsid w:val="0029639D"/>
    <w:rsid w:val="00326F90"/>
    <w:rsid w:val="00450487"/>
    <w:rsid w:val="00492CE8"/>
    <w:rsid w:val="005815BC"/>
    <w:rsid w:val="00AA1D8D"/>
    <w:rsid w:val="00B47730"/>
    <w:rsid w:val="00CA53AD"/>
    <w:rsid w:val="00CB0664"/>
    <w:rsid w:val="00F53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F9814"/>
  <w14:defaultImageDpi w14:val="300"/>
  <w15:docId w15:val="{14B5455E-F911-4D5B-892C-5A390E11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KAIF</cp:lastModifiedBy>
  <cp:revision>3</cp:revision>
  <dcterms:created xsi:type="dcterms:W3CDTF">2013-12-23T23:15:00Z</dcterms:created>
  <dcterms:modified xsi:type="dcterms:W3CDTF">2026-09-02T18:58:00Z</dcterms:modified>
  <cp:category/>
</cp:coreProperties>
</file>