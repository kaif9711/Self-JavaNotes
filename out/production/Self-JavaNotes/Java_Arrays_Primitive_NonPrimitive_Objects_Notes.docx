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JAVA ARRAYS</w:t>
      </w:r>
    </w:p>
    <w:p>
      <w:pPr>
        <w:jc w:val="center"/>
      </w:pPr>
      <w:r>
        <w:rPr>
          <w:i/>
        </w:rPr>
        <w:t>Objects, Primitive Elements &amp; Reference Elements</w:t>
      </w:r>
    </w:p>
    <w:p>
      <w:pPr>
        <w:pStyle w:val="Heading1"/>
      </w:pPr>
      <w:r>
        <w:t>1. The Big Picture</w:t>
      </w:r>
    </w:p>
    <w:p>
      <w:r>
        <w:t>An array in Java is itself an object. The array object contains slots for its elements. What each slot contains depends on the array's element type.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int[] numbers = {10, 20, 30};</w:t>
        <w:br/>
        <w:t>String[] names = {"Zaid", "Ali", "John"};</w:t>
      </w:r>
    </w:p>
    <w:p>
      <w:r>
        <w:rPr>
          <w:b/>
        </w:rPr>
        <w:t xml:space="preserve">Remember: </w:t>
      </w:r>
      <w:r>
        <w:t>Array itself = object. The elements inside that object may be primitive values or references.</w:t>
      </w:r>
    </w:p>
    <w:p>
      <w:pPr>
        <w:pStyle w:val="Heading1"/>
      </w:pPr>
      <w:r>
        <w:t>2. Why is an Array an Object?</w:t>
      </w:r>
    </w:p>
    <w:p>
      <w:r>
        <w:t>Java treats every array as an object at runtime. You do not create the array with your own class declaration, but an array created by Java is still an object.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int[] numbers = new int[3];</w:t>
      </w:r>
    </w:p>
    <w:p>
      <w:r>
        <w:t>The expression new int[3] creates an array object, while numbers is a reference variable pointing to that object.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numbers ─────────► [ 0 ][ 0 ][ 0 ]</w:t>
        <w:br/>
        <w:t xml:space="preserve">                   ARRAY OBJECT</w:t>
      </w:r>
    </w:p>
    <w:p>
      <w:r>
        <w:t>Arrays also have object-like information such as the length property: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System.out.println(numbers.length); // 3</w:t>
      </w:r>
    </w:p>
    <w:p>
      <w:pPr>
        <w:pStyle w:val="Heading1"/>
      </w:pPr>
      <w:r>
        <w:t>3. Array Variable vs. Array Object</w:t>
      </w:r>
    </w:p>
    <w:p>
      <w:pPr>
        <w:pStyle w:val="ListBullet"/>
      </w:pPr>
      <w:r>
        <w:t>numbers is the reference variable.</w:t>
      </w:r>
    </w:p>
    <w:p>
      <w:pPr>
        <w:pStyle w:val="ListBullet"/>
      </w:pPr>
      <w:r>
        <w:t>new int[3] creates the array object.</w:t>
      </w:r>
    </w:p>
    <w:p>
      <w:pPr>
        <w:pStyle w:val="ListBullet"/>
      </w:pPr>
      <w:r>
        <w:t>The array object contains 3 element slots.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Reference variable                 Array object</w:t>
        <w:br/>
        <w:t xml:space="preserve">      numbers ───────────────────► [ 0 ][ 0 ][ 0 ]</w:t>
      </w:r>
    </w:p>
    <w:p>
      <w:r>
        <w:rPr>
          <w:b/>
        </w:rPr>
        <w:t xml:space="preserve">Remember: </w:t>
      </w:r>
      <w:r>
        <w:t>The variable does not contain the complete array object; it refers to the array object.</w:t>
      </w:r>
    </w:p>
    <w:p>
      <w:pPr>
        <w:pStyle w:val="Heading1"/>
      </w:pPr>
      <w:r>
        <w:t>4. Array is an Object, but Not a Normal Class</w:t>
      </w:r>
    </w:p>
    <w:p>
      <w:r>
        <w:t>It is more accurate to say that an array is a special kind of object provided by Java. You do not write a class definition for each array.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Concept</w:t>
            </w:r>
          </w:p>
        </w:tc>
        <w:tc>
          <w:tcPr>
            <w:tcW w:type="dxa" w:w="5040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Class</w:t>
            </w:r>
          </w:p>
        </w:tc>
        <w:tc>
          <w:tcPr>
            <w:tcW w:type="dxa" w:w="5040"/>
          </w:tcPr>
          <w:p>
            <w:r>
              <w:t>Blueprint used to create objects.</w:t>
            </w:r>
          </w:p>
        </w:tc>
      </w:tr>
      <w:tr>
        <w:tc>
          <w:tcPr>
            <w:tcW w:type="dxa" w:w="5040"/>
          </w:tcPr>
          <w:p>
            <w:r>
              <w:t>Object</w:t>
            </w:r>
          </w:p>
        </w:tc>
        <w:tc>
          <w:tcPr>
            <w:tcW w:type="dxa" w:w="5040"/>
          </w:tcPr>
          <w:p>
            <w:r>
              <w:t>An instance represented by a reference type.</w:t>
            </w:r>
          </w:p>
        </w:tc>
      </w:tr>
      <w:tr>
        <w:tc>
          <w:tcPr>
            <w:tcW w:type="dxa" w:w="5040"/>
          </w:tcPr>
          <w:p>
            <w:r>
              <w:t>Array</w:t>
            </w:r>
          </w:p>
        </w:tc>
        <w:tc>
          <w:tcPr>
            <w:tcW w:type="dxa" w:w="5040"/>
          </w:tcPr>
          <w:p>
            <w:r>
              <w:t>A special Java object that stores a fixed number of elements.</w:t>
            </w:r>
          </w:p>
        </w:tc>
      </w:tr>
      <w:tr>
        <w:tc>
          <w:tcPr>
            <w:tcW w:type="dxa" w:w="5040"/>
          </w:tcPr>
          <w:p>
            <w:r>
              <w:t>Array variable</w:t>
            </w:r>
          </w:p>
        </w:tc>
        <w:tc>
          <w:tcPr>
            <w:tcW w:type="dxa" w:w="5040"/>
          </w:tcPr>
          <w:p>
            <w:r>
              <w:t>A reference that refers to the array object.</w:t>
            </w:r>
          </w:p>
        </w:tc>
      </w:tr>
    </w:tbl>
    <w:p>
      <w:pPr>
        <w:pStyle w:val="Heading1"/>
      </w:pPr>
      <w:r>
        <w:t>5. Primitive Data Types</w:t>
      </w:r>
    </w:p>
    <w:p>
      <w:r>
        <w:t>Java has 8 primitive types: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byte   short   int   long</w:t>
        <w:br/>
        <w:t>float  double  char  boolean</w:t>
      </w:r>
    </w:p>
    <w:p>
      <w:r>
        <w:rPr>
          <w:b/>
        </w:rPr>
        <w:t xml:space="preserve">Remember: </w:t>
      </w:r>
      <w:r>
        <w:t>Primitive types represent values directly rather than references to objects.</w:t>
      </w:r>
    </w:p>
    <w:p>
      <w:pPr>
        <w:pStyle w:val="Heading1"/>
      </w:pPr>
      <w:r>
        <w:t>6. Primitive Array: int[]</w:t>
      </w:r>
    </w:p>
    <w:p>
      <w:r>
        <w:t>If the element type is int, the array contains primitive int values.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int[] sum = {10, 20, 30};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sum ─────────► [ 10 ][ 20 ][ 30 ]</w:t>
        <w:br/>
        <w:t xml:space="preserve">                int    int    int</w:t>
      </w:r>
    </w:p>
    <w:p>
      <w:r>
        <w:t>The important distinction is that sum is a reference variable to an array object, but the elements in that array are actual int values.</w:t>
      </w:r>
    </w:p>
    <w:p>
      <w:pPr>
        <w:pStyle w:val="Heading1"/>
      </w:pPr>
      <w:r>
        <w:t>7. Primitive Array Using new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int[] num = new int[5];</w:t>
        <w:br/>
        <w:br/>
        <w:t>num[0] = 10;</w:t>
        <w:br/>
        <w:t>num[1] = 20;</w:t>
        <w:br/>
        <w:t>num[2] = 30;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num ─────────► [10][20][30][0][0]</w:t>
        <w:br/>
        <w:t xml:space="preserve">                  int int int int int</w:t>
      </w:r>
    </w:p>
    <w:p>
      <w:r>
        <w:t>This is still a primitive array. The word new creates the array object; it does not make the elements non-primitive.</w:t>
      </w:r>
    </w:p>
    <w:p>
      <w:r>
        <w:rPr>
          <w:b/>
        </w:rPr>
        <w:t xml:space="preserve">Remember: </w:t>
      </w:r>
      <w:r>
        <w:t>new does NOT mean non-primitive. Look at the element type: int[] means primitive int elements.</w:t>
      </w:r>
    </w:p>
    <w:p>
      <w:pPr>
        <w:pStyle w:val="Heading1"/>
      </w:pPr>
      <w:r>
        <w:t>8. Non-Primitive / Reference Types</w:t>
      </w:r>
    </w:p>
    <w:p>
      <w:r>
        <w:t>Common reference types include String, classes/objects, wrapper classes, interfaces, and arrays themselves.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String name = "Zaid";</w:t>
        <w:br/>
        <w:t>Student s = new Student();</w:t>
        <w:br/>
        <w:t>Integer x = 10;</w:t>
      </w:r>
    </w:p>
    <w:p>
      <w:r>
        <w:t>A reference variable refers to an object instead of representing a primitive value directly.</w:t>
      </w:r>
    </w:p>
    <w:p>
      <w:pPr>
        <w:pStyle w:val="Heading1"/>
      </w:pPr>
      <w:r>
        <w:t>9. Non-Primitive Array: String[]</w:t>
      </w:r>
    </w:p>
    <w:p>
      <w:r>
        <w:t>String is a reference type. Therefore, a String[] array has slots containing references to String objects.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String[] names = new String[3];</w:t>
        <w:br/>
        <w:br/>
        <w:t>names[0] = "Zaid";</w:t>
        <w:br/>
        <w:t>names[1] = "Ali";</w:t>
        <w:br/>
        <w:t>names[2] = "John";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names ─────► [ ref ][ ref ][ ref ]</w:t>
        <w:br/>
        <w:t xml:space="preserve">                 │      │      │</w:t>
        <w:br/>
        <w:t xml:space="preserve">                 ▼      ▼      ▼</w:t>
        <w:br/>
        <w:t xml:space="preserve">               "Zaid"  "Ali"  "John"</w:t>
        <w:br/>
        <w:t xml:space="preserve">               String  String  String objects</w:t>
      </w:r>
    </w:p>
    <w:p>
      <w:r>
        <w:rPr>
          <w:b/>
        </w:rPr>
        <w:t xml:space="preserve">Remember: </w:t>
      </w:r>
      <w:r>
        <w:t>String[] = array object whose slots contain references to String objects.</w:t>
      </w:r>
    </w:p>
    <w:p>
      <w:pPr>
        <w:pStyle w:val="Heading1"/>
      </w:pPr>
      <w:r>
        <w:t>10. Class/Object Array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class Student {</w:t>
        <w:br/>
        <w:t xml:space="preserve">    String name;</w:t>
        <w:br/>
        <w:t>}</w:t>
        <w:br/>
        <w:br/>
        <w:t>Student[] students = new Student[2];</w:t>
        <w:br/>
        <w:br/>
        <w:t>students[0] = new Student();</w:t>
        <w:br/>
        <w:t>students[1] = new Student();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students ───► [ ref ][ ref ]</w:t>
        <w:br/>
        <w:t xml:space="preserve">                  │      │</w:t>
        <w:br/>
        <w:t xml:space="preserve">                  ▼      ▼</w:t>
        <w:br/>
        <w:t xml:space="preserve">               Student  Student</w:t>
        <w:br/>
        <w:t xml:space="preserve">                object   object</w:t>
      </w:r>
    </w:p>
    <w:p>
      <w:r>
        <w:t>Because Student is a reference type, Student[] stores references to Student objects.</w:t>
      </w:r>
    </w:p>
    <w:p>
      <w:pPr>
        <w:pStyle w:val="Heading1"/>
      </w:pPr>
      <w:r>
        <w:t>11. What is Stored Inside the Array Object?</w:t>
      </w:r>
    </w:p>
    <w:p>
      <w:r>
        <w:t>The array itself is an object in both cases. The difference is what its element slots contain.</w:t>
      </w:r>
    </w:p>
    <w:p>
      <w:pPr>
        <w:pStyle w:val="Heading2"/>
      </w:pPr>
      <w:r>
        <w:t>Primitive array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int[] a = {10, 20, 30};</w:t>
        <w:br/>
        <w:br/>
        <w:t>Array object:</w:t>
        <w:br/>
        <w:t>┌─────┬─────┬─────┐</w:t>
        <w:br/>
        <w:t>│ 10  │ 20  │ 30  │</w:t>
        <w:br/>
        <w:t>└─────┴─────┴─────┘</w:t>
        <w:br/>
        <w:t xml:space="preserve"> actual int values</w:t>
      </w:r>
    </w:p>
    <w:p>
      <w:pPr>
        <w:pStyle w:val="Heading2"/>
      </w:pPr>
      <w:r>
        <w:t>Reference-type array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String[] a = {"A", "B", "C"};</w:t>
        <w:br/>
        <w:br/>
        <w:t>Array object:</w:t>
        <w:br/>
        <w:t>┌─────┬─────┬─────┐</w:t>
        <w:br/>
        <w:t>│ ref │ ref │ ref │</w:t>
        <w:br/>
        <w:t>└──┬──┴──┬──┴──┬──┘</w:t>
        <w:br/>
        <w:t xml:space="preserve">   ▼     ▼     ▼</w:t>
        <w:br/>
        <w:t xml:space="preserve">  "A"   "B"   "C"</w:t>
        <w:br/>
        <w:t xml:space="preserve"> String objects</w:t>
      </w:r>
    </w:p>
    <w:p>
      <w:pPr>
        <w:pStyle w:val="Heading1"/>
      </w:pPr>
      <w:r>
        <w:t>12. Most Important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Array type</w:t>
            </w:r>
          </w:p>
        </w:tc>
        <w:tc>
          <w:tcPr>
            <w:tcW w:type="dxa" w:w="3360"/>
          </w:tcPr>
          <w:p>
            <w:r>
              <w:t>What slots contain</w:t>
            </w:r>
          </w:p>
        </w:tc>
        <w:tc>
          <w:tcPr>
            <w:tcW w:type="dxa" w:w="3360"/>
          </w:tcPr>
          <w:p>
            <w:r>
              <w:t>Example</w:t>
            </w:r>
          </w:p>
        </w:tc>
      </w:tr>
      <w:tr>
        <w:tc>
          <w:tcPr>
            <w:tcW w:type="dxa" w:w="3360"/>
          </w:tcPr>
          <w:p>
            <w:r>
              <w:t>int[]</w:t>
            </w:r>
          </w:p>
        </w:tc>
        <w:tc>
          <w:tcPr>
            <w:tcW w:type="dxa" w:w="3360"/>
          </w:tcPr>
          <w:p>
            <w:r>
              <w:t>Primitive int values</w:t>
            </w:r>
          </w:p>
        </w:tc>
        <w:tc>
          <w:tcPr>
            <w:tcW w:type="dxa" w:w="3360"/>
          </w:tcPr>
          <w:p>
            <w:r>
              <w:t>int[] a = {10,20,30};</w:t>
            </w:r>
          </w:p>
        </w:tc>
      </w:tr>
      <w:tr>
        <w:tc>
          <w:tcPr>
            <w:tcW w:type="dxa" w:w="3360"/>
          </w:tcPr>
          <w:p>
            <w:r>
              <w:t>double[]</w:t>
            </w:r>
          </w:p>
        </w:tc>
        <w:tc>
          <w:tcPr>
            <w:tcW w:type="dxa" w:w="3360"/>
          </w:tcPr>
          <w:p>
            <w:r>
              <w:t>Primitive double values</w:t>
            </w:r>
          </w:p>
        </w:tc>
        <w:tc>
          <w:tcPr>
            <w:tcW w:type="dxa" w:w="3360"/>
          </w:tcPr>
          <w:p>
            <w:r>
              <w:t>double[] a = {1.2,2.3};</w:t>
            </w:r>
          </w:p>
        </w:tc>
      </w:tr>
      <w:tr>
        <w:tc>
          <w:tcPr>
            <w:tcW w:type="dxa" w:w="3360"/>
          </w:tcPr>
          <w:p>
            <w:r>
              <w:t>char[]</w:t>
            </w:r>
          </w:p>
        </w:tc>
        <w:tc>
          <w:tcPr>
            <w:tcW w:type="dxa" w:w="3360"/>
          </w:tcPr>
          <w:p>
            <w:r>
              <w:t>Primitive char values</w:t>
            </w:r>
          </w:p>
        </w:tc>
        <w:tc>
          <w:tcPr>
            <w:tcW w:type="dxa" w:w="3360"/>
          </w:tcPr>
          <w:p>
            <w:r>
              <w:t>char[] a = {'A','B'};</w:t>
            </w:r>
          </w:p>
        </w:tc>
      </w:tr>
      <w:tr>
        <w:tc>
          <w:tcPr>
            <w:tcW w:type="dxa" w:w="3360"/>
          </w:tcPr>
          <w:p>
            <w:r>
              <w:t>boolean[]</w:t>
            </w:r>
          </w:p>
        </w:tc>
        <w:tc>
          <w:tcPr>
            <w:tcW w:type="dxa" w:w="3360"/>
          </w:tcPr>
          <w:p>
            <w:r>
              <w:t>Primitive boolean values</w:t>
            </w:r>
          </w:p>
        </w:tc>
        <w:tc>
          <w:tcPr>
            <w:tcW w:type="dxa" w:w="3360"/>
          </w:tcPr>
          <w:p>
            <w:r>
              <w:t>boolean[] a = {true,false};</w:t>
            </w:r>
          </w:p>
        </w:tc>
      </w:tr>
      <w:tr>
        <w:tc>
          <w:tcPr>
            <w:tcW w:type="dxa" w:w="3360"/>
          </w:tcPr>
          <w:p>
            <w:r>
              <w:t>String[]</w:t>
            </w:r>
          </w:p>
        </w:tc>
        <w:tc>
          <w:tcPr>
            <w:tcW w:type="dxa" w:w="3360"/>
          </w:tcPr>
          <w:p>
            <w:r>
              <w:t>References to String objects</w:t>
            </w:r>
          </w:p>
        </w:tc>
        <w:tc>
          <w:tcPr>
            <w:tcW w:type="dxa" w:w="3360"/>
          </w:tcPr>
          <w:p>
            <w:r>
              <w:t>String[] a = {"A","B"};</w:t>
            </w:r>
          </w:p>
        </w:tc>
      </w:tr>
      <w:tr>
        <w:tc>
          <w:tcPr>
            <w:tcW w:type="dxa" w:w="3360"/>
          </w:tcPr>
          <w:p>
            <w:r>
              <w:t>Student[]</w:t>
            </w:r>
          </w:p>
        </w:tc>
        <w:tc>
          <w:tcPr>
            <w:tcW w:type="dxa" w:w="3360"/>
          </w:tcPr>
          <w:p>
            <w:r>
              <w:t>References to Student objects</w:t>
            </w:r>
          </w:p>
        </w:tc>
        <w:tc>
          <w:tcPr>
            <w:tcW w:type="dxa" w:w="3360"/>
          </w:tcPr>
          <w:p>
            <w:r>
              <w:t>Student[] a = new Student[2];</w:t>
            </w:r>
          </w:p>
        </w:tc>
      </w:tr>
    </w:tbl>
    <w:p>
      <w:pPr>
        <w:pStyle w:val="Heading1"/>
      </w:pPr>
      <w:r>
        <w:t>13. The Key Example: int[] num = new int[5]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int[] num = new int[5];</w:t>
      </w:r>
    </w:p>
    <w:p>
      <w:r>
        <w:t>Break it into three parts:</w:t>
      </w:r>
    </w:p>
    <w:p>
      <w:pPr>
        <w:pStyle w:val="ListBullet"/>
      </w:pPr>
      <w:r>
        <w:t>int[] → type: this variable refers to an array whose elements are int.</w:t>
      </w:r>
    </w:p>
    <w:p>
      <w:pPr>
        <w:pStyle w:val="ListBullet"/>
      </w:pPr>
      <w:r>
        <w:t>num → reference variable.</w:t>
      </w:r>
    </w:p>
    <w:p>
      <w:pPr>
        <w:pStyle w:val="ListBullet"/>
      </w:pPr>
      <w:r>
        <w:t>new int[5] → creates an array object with 5 int element slots.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num ─────────► ARRAY OBJECT</w:t>
        <w:br/>
        <w:t xml:space="preserve">               [ int ][ int ][ int ][ int ][ int ]</w:t>
      </w:r>
    </w:p>
    <w:p>
      <w:r>
        <w:rPr>
          <w:b/>
        </w:rPr>
        <w:t xml:space="preserve">Remember: </w:t>
      </w:r>
      <w:r>
        <w:t>The array is an object, but its elements are primitive int values.</w:t>
      </w:r>
    </w:p>
    <w:p>
      <w:pPr>
        <w:pStyle w:val="Heading1"/>
      </w:pPr>
      <w:r>
        <w:t>14. i and a[i] in Arrays</w:t>
      </w:r>
    </w:p>
    <w:p>
      <w:r>
        <w:t>In a for loop, i is commonly used to move through indexes. a[i] means the element stored at index i.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int[] a = {10, 20, 30, 40, 50};</w:t>
        <w:br/>
        <w:br/>
        <w:t>for(int i = 0; i &lt; a.length; i++) {</w:t>
        <w:br/>
        <w:t xml:space="preserve">    System.out.println(a[i]);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 (index)</w:t>
            </w:r>
          </w:p>
        </w:tc>
        <w:tc>
          <w:tcPr>
            <w:tcW w:type="dxa" w:w="3360"/>
          </w:tcPr>
          <w:p>
            <w:r>
              <w:t>a[i]</w:t>
            </w:r>
          </w:p>
        </w:tc>
        <w:tc>
          <w:tcPr>
            <w:tcW w:type="dxa" w:w="3360"/>
          </w:tcPr>
          <w:p>
            <w:r>
              <w:t>value</w:t>
            </w:r>
          </w:p>
        </w:tc>
      </w:tr>
      <w:tr>
        <w:tc>
          <w:tcPr>
            <w:tcW w:type="dxa" w:w="3360"/>
          </w:tcPr>
          <w:p>
            <w:r>
              <w:t>0</w:t>
            </w:r>
          </w:p>
        </w:tc>
        <w:tc>
          <w:tcPr>
            <w:tcW w:type="dxa" w:w="3360"/>
          </w:tcPr>
          <w:p>
            <w:r>
              <w:t>a[0]</w:t>
            </w:r>
          </w:p>
        </w:tc>
        <w:tc>
          <w:tcPr>
            <w:tcW w:type="dxa" w:w="3360"/>
          </w:tcPr>
          <w:p>
            <w:r>
              <w:t>10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a[1]</w:t>
            </w:r>
          </w:p>
        </w:tc>
        <w:tc>
          <w:tcPr>
            <w:tcW w:type="dxa" w:w="3360"/>
          </w:tcPr>
          <w:p>
            <w:r>
              <w:t>20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a[2]</w:t>
            </w:r>
          </w:p>
        </w:tc>
        <w:tc>
          <w:tcPr>
            <w:tcW w:type="dxa" w:w="3360"/>
          </w:tcPr>
          <w:p>
            <w:r>
              <w:t>30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a[3]</w:t>
            </w:r>
          </w:p>
        </w:tc>
        <w:tc>
          <w:tcPr>
            <w:tcW w:type="dxa" w:w="3360"/>
          </w:tcPr>
          <w:p>
            <w:r>
              <w:t>40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a[4]</w:t>
            </w:r>
          </w:p>
        </w:tc>
        <w:tc>
          <w:tcPr>
            <w:tcW w:type="dxa" w:w="3360"/>
          </w:tcPr>
          <w:p>
            <w:r>
              <w:t>50</w:t>
            </w:r>
          </w:p>
        </w:tc>
      </w:tr>
    </w:tbl>
    <w:p>
      <w:r>
        <w:rPr>
          <w:b/>
        </w:rPr>
        <w:t xml:space="preserve">Remember: </w:t>
      </w:r>
      <w:r>
        <w:t>i = index position. a[i] = element/value at that index.</w:t>
      </w:r>
    </w:p>
    <w:p>
      <w:pPr>
        <w:pStyle w:val="Heading1"/>
      </w:pPr>
      <w:r>
        <w:t>15. length and Valid Indexes</w:t>
      </w:r>
    </w:p>
    <w:p>
      <w:r>
        <w:t>array.length gives the number of elements. Indexes start at 0 and end at length - 1.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int[] a = new int[5];</w:t>
        <w:br/>
        <w:br/>
        <w:t>a.length  // 5</w:t>
        <w:br/>
        <w:t>valid indexes: 0, 1, 2, 3, 4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for(int i = 0; i &lt; a.length; i++) {</w:t>
        <w:br/>
        <w:t xml:space="preserve">    System.out.println(a[i]);</w:t>
        <w:br/>
        <w:t>}</w:t>
      </w:r>
    </w:p>
    <w:p>
      <w:r>
        <w:rPr>
          <w:b/>
        </w:rPr>
        <w:t xml:space="preserve">Remember: </w:t>
      </w:r>
      <w:r>
        <w:t>Use i &lt; a.length, not i &lt;= a.length, when visiting every valid index.</w:t>
      </w:r>
    </w:p>
    <w:p>
      <w:pPr>
        <w:pStyle w:val="Heading1"/>
      </w:pPr>
      <w:r>
        <w:t>16. Array Index Out of Bounds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int[] a = {10, 20, 30};</w:t>
        <w:br/>
        <w:br/>
        <w:t>System.out.println(a[3]); // invalid</w:t>
      </w:r>
    </w:p>
    <w:p>
      <w:r>
        <w:t>The valid indexes are 0, 1, and 2. Accessing index 3 causes ArrayIndexOutOfBoundsException.</w:t>
      </w:r>
    </w:p>
    <w:p>
      <w:pPr>
        <w:pStyle w:val="Heading1"/>
      </w:pPr>
      <w:r>
        <w:t>17. Common Confusions</w:t>
      </w:r>
    </w:p>
    <w:p>
      <w:pPr>
        <w:pStyle w:val="ListBullet"/>
      </w:pPr>
      <w:r>
        <w:t>int[] is not a non-primitive-element array. Its elements are primitive int values.</w:t>
      </w:r>
    </w:p>
    <w:p>
      <w:pPr>
        <w:pStyle w:val="ListBullet"/>
      </w:pPr>
      <w:r>
        <w:t>Using new does not make the elements non-primitive.</w:t>
      </w:r>
    </w:p>
    <w:p>
      <w:pPr>
        <w:pStyle w:val="ListBullet"/>
      </w:pPr>
      <w:r>
        <w:t>String is not primitive; it is a reference type.</w:t>
      </w:r>
    </w:p>
    <w:p>
      <w:pPr>
        <w:pStyle w:val="ListBullet"/>
      </w:pPr>
      <w:r>
        <w:t>The array variable is a reference to the array object.</w:t>
      </w:r>
    </w:p>
    <w:p>
      <w:pPr>
        <w:pStyle w:val="ListBullet"/>
      </w:pPr>
      <w:r>
        <w:t>The array object itself exists in both primitive and reference-type arrays.</w:t>
      </w:r>
    </w:p>
    <w:p>
      <w:pPr>
        <w:pStyle w:val="ListBullet"/>
      </w:pPr>
      <w:r>
        <w:t>i is the index; a[i] is the element at that index.</w:t>
      </w:r>
    </w:p>
    <w:p>
      <w:pPr>
        <w:pStyle w:val="Heading1"/>
      </w:pPr>
      <w:r>
        <w:t>18. ⭐ Final Mental Model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int[] numbers = {10, 20, 30};</w:t>
        <w:br/>
        <w:br/>
        <w:t>numbers ─────────► ARRAY OBJECT</w:t>
        <w:br/>
        <w:t xml:space="preserve">                   ┌────┬────┬────┐</w:t>
        <w:br/>
        <w:t xml:space="preserve">                   │ 10 │ 20 │ 30 │</w:t>
        <w:br/>
        <w:t xml:space="preserve">                   └────┴────┴────┘</w:t>
        <w:br/>
        <w:t xml:space="preserve">                    values (int)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String[] names = {"A", "B", "C"};</w:t>
        <w:br/>
        <w:br/>
        <w:t>names ───────────► ARRAY OBJECT</w:t>
        <w:br/>
        <w:t xml:space="preserve">                   ┌────┬────┬────┐</w:t>
        <w:br/>
        <w:t xml:space="preserve">                   │ref │ref │ref │</w:t>
        <w:br/>
        <w:t xml:space="preserve">                   └─┬──┴─┬──┴─┬──┘</w:t>
        <w:br/>
        <w:t xml:space="preserve">                     ▼    ▼    ▼</w:t>
        <w:br/>
        <w:t xml:space="preserve">                    "A"  "B"  "C"</w:t>
        <w:br/>
        <w:t xml:space="preserve">                   objects</w:t>
      </w:r>
    </w:p>
    <w:p>
      <w:pPr>
        <w:pStyle w:val="Heading1"/>
      </w:pPr>
      <w:r>
        <w:t>19. ⭐ Final Revision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Term</w:t>
            </w:r>
          </w:p>
        </w:tc>
        <w:tc>
          <w:tcPr>
            <w:tcW w:type="dxa" w:w="5040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Array</w:t>
            </w:r>
          </w:p>
        </w:tc>
        <w:tc>
          <w:tcPr>
            <w:tcW w:type="dxa" w:w="5040"/>
          </w:tcPr>
          <w:p>
            <w:r>
              <w:t>A special Java object containing a fixed number of element slots.</w:t>
            </w:r>
          </w:p>
        </w:tc>
      </w:tr>
      <w:tr>
        <w:tc>
          <w:tcPr>
            <w:tcW w:type="dxa" w:w="5040"/>
          </w:tcPr>
          <w:p>
            <w:r>
              <w:t>Array variable</w:t>
            </w:r>
          </w:p>
        </w:tc>
        <w:tc>
          <w:tcPr>
            <w:tcW w:type="dxa" w:w="5040"/>
          </w:tcPr>
          <w:p>
            <w:r>
              <w:t>A reference variable that points to the array object.</w:t>
            </w:r>
          </w:p>
        </w:tc>
      </w:tr>
      <w:tr>
        <w:tc>
          <w:tcPr>
            <w:tcW w:type="dxa" w:w="5040"/>
          </w:tcPr>
          <w:p>
            <w:r>
              <w:t>Primitive array</w:t>
            </w:r>
          </w:p>
        </w:tc>
        <w:tc>
          <w:tcPr>
            <w:tcW w:type="dxa" w:w="5040"/>
          </w:tcPr>
          <w:p>
            <w:r>
              <w:t>Array whose slots contain primitive values, e.g. int[].</w:t>
            </w:r>
          </w:p>
        </w:tc>
      </w:tr>
      <w:tr>
        <w:tc>
          <w:tcPr>
            <w:tcW w:type="dxa" w:w="5040"/>
          </w:tcPr>
          <w:p>
            <w:r>
              <w:t>Reference-type array</w:t>
            </w:r>
          </w:p>
        </w:tc>
        <w:tc>
          <w:tcPr>
            <w:tcW w:type="dxa" w:w="5040"/>
          </w:tcPr>
          <w:p>
            <w:r>
              <w:t>Array whose slots contain references, e.g. String[] or Student[].</w:t>
            </w:r>
          </w:p>
        </w:tc>
      </w:tr>
      <w:tr>
        <w:tc>
          <w:tcPr>
            <w:tcW w:type="dxa" w:w="5040"/>
          </w:tcPr>
          <w:p>
            <w:r>
              <w:t>i</w:t>
            </w:r>
          </w:p>
        </w:tc>
        <w:tc>
          <w:tcPr>
            <w:tcW w:type="dxa" w:w="5040"/>
          </w:tcPr>
          <w:p>
            <w:r>
              <w:t>Usually the index variable in a for loop.</w:t>
            </w:r>
          </w:p>
        </w:tc>
      </w:tr>
      <w:tr>
        <w:tc>
          <w:tcPr>
            <w:tcW w:type="dxa" w:w="5040"/>
          </w:tcPr>
          <w:p>
            <w:r>
              <w:t>a[i]</w:t>
            </w:r>
          </w:p>
        </w:tc>
        <w:tc>
          <w:tcPr>
            <w:tcW w:type="dxa" w:w="5040"/>
          </w:tcPr>
          <w:p>
            <w:r>
              <w:t>The element stored at index i.</w:t>
            </w:r>
          </w:p>
        </w:tc>
      </w:tr>
      <w:tr>
        <w:tc>
          <w:tcPr>
            <w:tcW w:type="dxa" w:w="5040"/>
          </w:tcPr>
          <w:p>
            <w:r>
              <w:t>a.length</w:t>
            </w:r>
          </w:p>
        </w:tc>
        <w:tc>
          <w:tcPr>
            <w:tcW w:type="dxa" w:w="5040"/>
          </w:tcPr>
          <w:p>
            <w:r>
              <w:t>Number of elements in the array.</w:t>
            </w:r>
          </w:p>
        </w:tc>
      </w:tr>
      <w:tr>
        <w:tc>
          <w:tcPr>
            <w:tcW w:type="dxa" w:w="5040"/>
          </w:tcPr>
          <w:p>
            <w:r>
              <w:t>Last valid index</w:t>
            </w:r>
          </w:p>
        </w:tc>
        <w:tc>
          <w:tcPr>
            <w:tcW w:type="dxa" w:w="5040"/>
          </w:tcPr>
          <w:p>
            <w:r>
              <w:t>a.length - 1.</w:t>
            </w:r>
          </w:p>
        </w:tc>
      </w:tr>
      <w:tr>
        <w:tc>
          <w:tcPr>
            <w:tcW w:type="dxa" w:w="5040"/>
          </w:tcPr>
          <w:p>
            <w:r>
              <w:t>new int[5]</w:t>
            </w:r>
          </w:p>
        </w:tc>
        <w:tc>
          <w:tcPr>
            <w:tcW w:type="dxa" w:w="5040"/>
          </w:tcPr>
          <w:p>
            <w:r>
              <w:t>Creates an array object with 5 int slots.</w:t>
            </w:r>
          </w:p>
        </w:tc>
      </w:tr>
    </w:tbl>
    <w:p>
      <w:pPr>
        <w:jc w:val="center"/>
      </w:pPr>
      <w:r>
        <w:rPr>
          <w:b/>
          <w:sz w:val="22"/>
        </w:rPr>
        <w:t>CORE RULE: ARRAY ITSELF = OBJECT  |  ARRAY VARIABLE = REFERENCE  |  ELEMENTS = VALUES OR REFERENCES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