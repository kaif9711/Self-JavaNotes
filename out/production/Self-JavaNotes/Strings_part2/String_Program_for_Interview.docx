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String Programs for Interview Questions</w:t>
      </w:r>
    </w:p>
    <w:p>
      <w:pPr>
        <w:pStyle w:val="ListNumber"/>
        <w:spacing w:after="160"/>
      </w:pPr>
      <w:r>
        <w:rPr>
          <w:sz w:val="24"/>
        </w:rPr>
        <w:t>WAP to reverse a given String?</w:t>
      </w:r>
    </w:p>
    <w:p>
      <w:pPr>
        <w:pStyle w:val="ListNumber"/>
        <w:spacing w:after="160"/>
      </w:pPr>
      <w:r>
        <w:rPr>
          <w:sz w:val="24"/>
        </w:rPr>
        <w:t>WAP to check if a given String is Palindrome or not?</w:t>
      </w:r>
    </w:p>
    <w:p>
      <w:pPr>
        <w:pStyle w:val="ListNumber"/>
        <w:spacing w:after="160"/>
      </w:pPr>
      <w:r>
        <w:rPr>
          <w:sz w:val="24"/>
        </w:rPr>
        <w:t>WAP to find the maximum &amp; minimum occurring character in given String?</w:t>
      </w:r>
    </w:p>
    <w:p>
      <w:pPr>
        <w:pStyle w:val="ListNumber"/>
        <w:spacing w:after="160"/>
      </w:pPr>
      <w:r>
        <w:rPr>
          <w:sz w:val="24"/>
        </w:rPr>
        <w:t>WAP to count a number of words in String?</w:t>
      </w:r>
    </w:p>
    <w:p>
      <w:pPr>
        <w:pStyle w:val="ListNumber"/>
        <w:spacing w:after="160"/>
      </w:pPr>
      <w:r>
        <w:rPr>
          <w:sz w:val="24"/>
        </w:rPr>
        <w:t>WAP to print all permutation of a String?</w:t>
      </w:r>
    </w:p>
    <w:p>
      <w:pPr>
        <w:pStyle w:val="ListNumber"/>
        <w:spacing w:after="160"/>
      </w:pPr>
      <w:r>
        <w:rPr>
          <w:sz w:val="24"/>
        </w:rPr>
        <w:t>WAP to print the duplicate characters from the given String?</w:t>
      </w:r>
    </w:p>
    <w:p>
      <w:pPr>
        <w:pStyle w:val="ListNumber"/>
        <w:spacing w:after="160"/>
      </w:pPr>
      <w:r>
        <w:rPr>
          <w:sz w:val="24"/>
        </w:rPr>
        <w:t>WAP to remove a given character from String?</w:t>
      </w:r>
    </w:p>
    <w:p>
      <w:pPr>
        <w:pStyle w:val="ListNumber"/>
        <w:spacing w:after="160"/>
      </w:pPr>
      <w:r>
        <w:rPr>
          <w:sz w:val="24"/>
        </w:rPr>
        <w:t>WAP to remove all duplicates from a given string?</w:t>
      </w:r>
    </w:p>
    <w:p>
      <w:pPr>
        <w:pStyle w:val="ListNumber"/>
        <w:spacing w:after="160"/>
      </w:pPr>
      <w:r>
        <w:rPr>
          <w:sz w:val="24"/>
        </w:rPr>
        <w:t>WAP to remove characters from the first String which are present in the second String?</w:t>
      </w:r>
    </w:p>
    <w:p>
      <w:pPr>
        <w:pStyle w:val="ListNumber"/>
        <w:spacing w:after="160"/>
      </w:pPr>
      <w:r>
        <w:rPr>
          <w:sz w:val="24"/>
        </w:rPr>
        <w:t>WAP to find the first non-repeating character in a given String?</w:t>
      </w:r>
    </w:p>
    <w:p>
      <w:pPr>
        <w:pStyle w:val="ListNumber"/>
        <w:spacing w:after="160"/>
      </w:pPr>
      <w:r>
        <w:rPr>
          <w:sz w:val="24"/>
        </w:rPr>
        <w:t>WAP to check if two given String is the anagram of each other?</w:t>
      </w:r>
    </w:p>
    <w:p>
      <w:pPr>
        <w:pStyle w:val="ListNumber"/>
        <w:spacing w:after="160"/>
      </w:pPr>
      <w:r>
        <w:rPr>
          <w:sz w:val="24"/>
        </w:rPr>
        <w:t>Write a method to split a comma separated String in Java?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