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JAVA OUTPUT</w:t>
      </w:r>
    </w:p>
    <w:p>
      <w:pPr>
        <w:jc w:val="center"/>
      </w:pPr>
      <w:r>
        <w:rPr>
          <w:i/>
          <w:sz w:val="21"/>
        </w:rPr>
        <w:t>Page 1 of 2 — print() and println()</w:t>
      </w:r>
    </w:p>
    <w:p>
      <w:pPr>
        <w:spacing w:before="100" w:after="60"/>
        <w:shd w:fill="EDEDED"/>
      </w:pPr>
      <w:r>
        <w:rPr>
          <w:b/>
          <w:sz w:val="24"/>
        </w:rPr>
        <w:t>1. What is Output in Java?</w:t>
      </w:r>
    </w:p>
    <w:p>
      <w:r>
        <w:rPr>
          <w:b/>
        </w:rPr>
        <w:t>Output</w:t>
      </w:r>
      <w:r>
        <w:t xml:space="preserve"> means displaying information from a Java program, usually on the console. Java commonly uses </w:t>
      </w:r>
      <w:r>
        <w:rPr>
          <w:b/>
        </w:rPr>
        <w:t>System.out</w:t>
      </w:r>
      <w:r>
        <w:t xml:space="preserve"> for console output.</w:t>
      </w:r>
    </w:p>
    <w:p>
      <w:pPr>
        <w:spacing w:before="100" w:after="60"/>
        <w:shd w:fill="EDEDED"/>
      </w:pPr>
      <w:r>
        <w:rPr>
          <w:b/>
          <w:sz w:val="24"/>
        </w:rPr>
        <w:t>2. Understanding System.out</w:t>
      </w:r>
    </w:p>
    <w:p>
      <w:pPr>
        <w:spacing w:after="60"/>
        <w:ind w:left="259"/>
      </w:pPr>
      <w:r>
        <w:rPr>
          <w:rFonts w:ascii="Consolas" w:hAnsi="Consolas"/>
          <w:sz w:val="19"/>
        </w:rPr>
        <w:t>System.out.println("Hello");</w:t>
      </w:r>
    </w:p>
    <w:p>
      <w:pPr>
        <w:pStyle w:val="ListBullet"/>
        <w:spacing w:after="20"/>
      </w:pPr>
      <w:r>
        <w:t>System → a predefined Java class that provides access to system resources.</w:t>
      </w:r>
    </w:p>
    <w:p>
      <w:pPr>
        <w:pStyle w:val="ListBullet"/>
        <w:spacing w:after="20"/>
      </w:pPr>
      <w:r>
        <w:t>out → a standard output stream associated with the console.</w:t>
      </w:r>
    </w:p>
    <w:p>
      <w:pPr>
        <w:pStyle w:val="ListBullet"/>
        <w:spacing w:after="20"/>
      </w:pPr>
      <w:r>
        <w:t>println() → a method that prints the given value and then moves to the next line.</w:t>
      </w:r>
    </w:p>
    <w:p>
      <w:r>
        <w:rPr>
          <w:b/>
        </w:rPr>
        <w:t xml:space="preserve">Think of it as: </w:t>
      </w:r>
      <w:r>
        <w:t>System → output stream → printing method</w:t>
      </w:r>
    </w:p>
    <w:p>
      <w:pPr>
        <w:spacing w:before="100" w:after="60"/>
        <w:shd w:fill="EDEDED"/>
      </w:pPr>
      <w:r>
        <w:rPr>
          <w:b/>
          <w:sz w:val="24"/>
        </w:rPr>
        <w:t>3. System.out.print()</w:t>
      </w:r>
    </w:p>
    <w:p>
      <w:r>
        <w:rPr>
          <w:b/>
        </w:rPr>
        <w:t>print()</w:t>
      </w:r>
      <w:r>
        <w:t xml:space="preserve"> displays the supplied value but </w:t>
      </w:r>
      <w:r>
        <w:rPr>
          <w:b/>
        </w:rPr>
        <w:t>does not move the cursor to a new line</w:t>
      </w:r>
      <w:r>
        <w:t xml:space="preserve"> after printing.</w:t>
      </w:r>
    </w:p>
    <w:p>
      <w:pPr>
        <w:spacing w:after="60"/>
        <w:ind w:left="259"/>
      </w:pPr>
      <w:r>
        <w:rPr>
          <w:rFonts w:ascii="Consolas" w:hAnsi="Consolas"/>
          <w:sz w:val="19"/>
        </w:rPr>
        <w:t>System.out.print("Hello ");</w:t>
        <w:br/>
        <w:t>System.out.print("World");</w:t>
      </w:r>
    </w:p>
    <w:p>
      <w:r>
        <w:rPr>
          <w:b/>
        </w:rPr>
        <w:t xml:space="preserve">Output: </w:t>
      </w:r>
      <w:r>
        <w:t>Hello World</w:t>
      </w:r>
    </w:p>
    <w:p>
      <w:pPr>
        <w:spacing w:before="100" w:after="60"/>
        <w:shd w:fill="EDEDED"/>
      </w:pPr>
      <w:r>
        <w:rPr>
          <w:b/>
          <w:sz w:val="24"/>
        </w:rPr>
        <w:t>4. System.out.println()</w:t>
      </w:r>
    </w:p>
    <w:p>
      <w:r>
        <w:rPr>
          <w:b/>
        </w:rPr>
        <w:t>println()</w:t>
      </w:r>
      <w:r>
        <w:t xml:space="preserve"> displays the supplied value and then </w:t>
      </w:r>
      <w:r>
        <w:rPr>
          <w:b/>
        </w:rPr>
        <w:t>moves the cursor to the next line</w:t>
      </w:r>
      <w:r>
        <w:t>.</w:t>
      </w:r>
    </w:p>
    <w:p>
      <w:pPr>
        <w:spacing w:after="60"/>
        <w:ind w:left="259"/>
      </w:pPr>
      <w:r>
        <w:rPr>
          <w:rFonts w:ascii="Consolas" w:hAnsi="Consolas"/>
          <w:sz w:val="19"/>
        </w:rPr>
        <w:t>System.out.println("Hello");</w:t>
        <w:br/>
        <w:t>System.out.println("World");</w:t>
      </w:r>
    </w:p>
    <w:p>
      <w:r>
        <w:rPr>
          <w:b/>
        </w:rPr>
        <w:t>Output:</w:t>
      </w:r>
    </w:p>
    <w:p>
      <w:pPr>
        <w:spacing w:after="60"/>
        <w:ind w:left="259"/>
      </w:pPr>
      <w:r>
        <w:rPr>
          <w:rFonts w:ascii="Consolas" w:hAnsi="Consolas"/>
          <w:sz w:val="19"/>
        </w:rPr>
        <w:t>Hello</w:t>
        <w:br/>
        <w:t>World</w:t>
      </w:r>
    </w:p>
    <w:p>
      <w:pPr>
        <w:spacing w:before="100" w:after="60"/>
        <w:shd w:fill="EDEDED"/>
      </w:pPr>
      <w:r>
        <w:rPr>
          <w:b/>
          <w:sz w:val="24"/>
        </w:rPr>
        <w:t>5. print() vs println()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3408"/>
          </w:tcPr>
          <w:p>
            <w:r>
              <w:t>print()</w:t>
            </w:r>
          </w:p>
        </w:tc>
        <w:tc>
          <w:tcPr>
            <w:tcW w:type="dxa" w:w="3408"/>
          </w:tcPr>
          <w:p>
            <w:r>
              <w:t>Prints without moving to a new line</w:t>
            </w:r>
          </w:p>
        </w:tc>
        <w:tc>
          <w:tcPr>
            <w:tcW w:type="dxa" w:w="3408"/>
          </w:tcPr>
          <w:p>
            <w:r>
              <w:t>System.out.print("Hi");</w:t>
            </w:r>
          </w:p>
        </w:tc>
      </w:tr>
      <w:tr>
        <w:tc>
          <w:tcPr>
            <w:tcW w:type="dxa" w:w="3408"/>
          </w:tcPr>
          <w:p>
            <w:r>
              <w:t>println()</w:t>
            </w:r>
          </w:p>
        </w:tc>
        <w:tc>
          <w:tcPr>
            <w:tcW w:type="dxa" w:w="3408"/>
          </w:tcPr>
          <w:p>
            <w:r>
              <w:t>Prints and then moves to a new line</w:t>
            </w:r>
          </w:p>
        </w:tc>
        <w:tc>
          <w:tcPr>
            <w:tcW w:type="dxa" w:w="3408"/>
          </w:tcPr>
          <w:p>
            <w:r>
              <w:t>System.out.println("Hi");</w:t>
            </w:r>
          </w:p>
        </w:tc>
      </w:tr>
    </w:tbl>
    <w:p>
      <w:pPr>
        <w:spacing w:before="100" w:after="60"/>
        <w:shd w:fill="EDEDED"/>
      </w:pPr>
      <w:r>
        <w:rPr>
          <w:b/>
          <w:sz w:val="24"/>
        </w:rPr>
        <w:t>6. Using Variables</w:t>
      </w:r>
    </w:p>
    <w:p>
      <w:pPr>
        <w:spacing w:after="60"/>
        <w:ind w:left="259"/>
      </w:pPr>
      <w:r>
        <w:rPr>
          <w:rFonts w:ascii="Consolas" w:hAnsi="Consolas"/>
          <w:sz w:val="19"/>
        </w:rPr>
        <w:t>String name = "Kaif";</w:t>
        <w:br/>
        <w:t>int age = 20;</w:t>
        <w:br/>
        <w:br/>
        <w:t>System.out.println(name);</w:t>
        <w:br/>
        <w:t>System.out.println(age);</w:t>
      </w:r>
    </w:p>
    <w:p>
      <w:r>
        <w:rPr>
          <w:b/>
        </w:rPr>
        <w:t>Output:</w:t>
      </w:r>
    </w:p>
    <w:p>
      <w:pPr>
        <w:spacing w:after="60"/>
        <w:ind w:left="259"/>
      </w:pPr>
      <w:r>
        <w:rPr>
          <w:rFonts w:ascii="Consolas" w:hAnsi="Consolas"/>
          <w:sz w:val="19"/>
        </w:rPr>
        <w:t>Kaif</w:t>
        <w:br/>
        <w:t>20</w:t>
      </w:r>
    </w:p>
    <w:p>
      <w:r>
        <w:rPr>
          <w:b/>
        </w:rPr>
        <w:t xml:space="preserve">Key idea: </w:t>
      </w:r>
      <w:r>
        <w:t>Use print() when you want to continue on the same line. Use println() when you want to finish the line and move to the next one.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JAVA OUTPUT</w:t>
      </w:r>
    </w:p>
    <w:p>
      <w:pPr>
        <w:jc w:val="center"/>
      </w:pPr>
      <w:r>
        <w:rPr>
          <w:i/>
          <w:sz w:val="21"/>
        </w:rPr>
        <w:t>Page 2 of 2 — printf() and format()</w:t>
      </w:r>
    </w:p>
    <w:p>
      <w:pPr>
        <w:spacing w:before="100" w:after="60"/>
        <w:shd w:fill="EDEDED"/>
      </w:pPr>
      <w:r>
        <w:rPr>
          <w:b/>
          <w:sz w:val="24"/>
        </w:rPr>
        <w:t>1. System.out.printf()</w:t>
      </w:r>
    </w:p>
    <w:p>
      <w:r>
        <w:rPr>
          <w:b/>
        </w:rPr>
        <w:t>printf()</w:t>
      </w:r>
      <w:r>
        <w:t xml:space="preserve"> means </w:t>
      </w:r>
      <w:r>
        <w:rPr>
          <w:b/>
        </w:rPr>
        <w:t>formatted print</w:t>
      </w:r>
      <w:r>
        <w:t>. It is used when you want more control over how values appear in the output, especially with numbers.</w:t>
      </w:r>
    </w:p>
    <w:p>
      <w:pPr>
        <w:spacing w:after="60"/>
        <w:ind w:left="259"/>
      </w:pPr>
      <w:r>
        <w:rPr>
          <w:rFonts w:ascii="Consolas" w:hAnsi="Consolas"/>
          <w:sz w:val="19"/>
        </w:rPr>
        <w:t>int age = 20;</w:t>
        <w:br/>
        <w:t>double marks = 85.5;</w:t>
        <w:br/>
        <w:br/>
        <w:t>System.out.printf("Age: %d, Marks: %.2f", age, marks);</w:t>
      </w:r>
    </w:p>
    <w:p>
      <w:r>
        <w:rPr>
          <w:b/>
        </w:rPr>
        <w:t xml:space="preserve">Output: </w:t>
      </w:r>
      <w:r>
        <w:t>Age: 20, Marks: 85.50</w:t>
      </w:r>
    </w:p>
    <w:p>
      <w:pPr>
        <w:spacing w:before="100" w:after="60"/>
        <w:shd w:fill="EDEDED"/>
      </w:pPr>
      <w:r>
        <w:rPr>
          <w:b/>
          <w:sz w:val="24"/>
        </w:rPr>
        <w:t>2. Format Specifiers in printf()</w:t>
      </w:r>
    </w:p>
    <w:p>
      <w:r>
        <w:rPr>
          <w:b/>
        </w:rPr>
        <w:t xml:space="preserve">A format specifier begins with </w:t>
      </w:r>
      <w:r>
        <w:rPr>
          <w:b/>
        </w:rPr>
        <w:t>%</w:t>
      </w:r>
      <w:r>
        <w:t xml:space="preserve"> and tells printf() how to format the corresponding value.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Specifier</w:t>
            </w:r>
          </w:p>
        </w:tc>
        <w:tc>
          <w:tcPr>
            <w:tcW w:type="dxa" w:w="3408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3408"/>
          </w:tcPr>
          <w:p>
            <w:r>
              <w:t>%d</w:t>
            </w:r>
          </w:p>
        </w:tc>
        <w:tc>
          <w:tcPr>
            <w:tcW w:type="dxa" w:w="3408"/>
          </w:tcPr>
          <w:p>
            <w:r>
              <w:t>Integer</w:t>
            </w:r>
          </w:p>
        </w:tc>
        <w:tc>
          <w:tcPr>
            <w:tcW w:type="dxa" w:w="3408"/>
          </w:tcPr>
          <w:p>
            <w:r>
              <w:t>printf("%d", age);</w:t>
            </w:r>
          </w:p>
        </w:tc>
      </w:tr>
      <w:tr>
        <w:tc>
          <w:tcPr>
            <w:tcW w:type="dxa" w:w="3408"/>
          </w:tcPr>
          <w:p>
            <w:r>
              <w:t>%f</w:t>
            </w:r>
          </w:p>
        </w:tc>
        <w:tc>
          <w:tcPr>
            <w:tcW w:type="dxa" w:w="3408"/>
          </w:tcPr>
          <w:p>
            <w:r>
              <w:t>Floating-point value</w:t>
            </w:r>
          </w:p>
        </w:tc>
        <w:tc>
          <w:tcPr>
            <w:tcW w:type="dxa" w:w="3408"/>
          </w:tcPr>
          <w:p>
            <w:r>
              <w:t>printf("%f", marks);</w:t>
            </w:r>
          </w:p>
        </w:tc>
      </w:tr>
      <w:tr>
        <w:tc>
          <w:tcPr>
            <w:tcW w:type="dxa" w:w="3408"/>
          </w:tcPr>
          <w:p>
            <w:r>
              <w:t>%.2f</w:t>
            </w:r>
          </w:p>
        </w:tc>
        <w:tc>
          <w:tcPr>
            <w:tcW w:type="dxa" w:w="3408"/>
          </w:tcPr>
          <w:p>
            <w:r>
              <w:t>Floating-point with 2 decimal places</w:t>
            </w:r>
          </w:p>
        </w:tc>
        <w:tc>
          <w:tcPr>
            <w:tcW w:type="dxa" w:w="3408"/>
          </w:tcPr>
          <w:p>
            <w:r>
              <w:t>printf("%.2f", marks);</w:t>
            </w:r>
          </w:p>
        </w:tc>
      </w:tr>
      <w:tr>
        <w:tc>
          <w:tcPr>
            <w:tcW w:type="dxa" w:w="3408"/>
          </w:tcPr>
          <w:p>
            <w:r>
              <w:t>%s</w:t>
            </w:r>
          </w:p>
        </w:tc>
        <w:tc>
          <w:tcPr>
            <w:tcW w:type="dxa" w:w="3408"/>
          </w:tcPr>
          <w:p>
            <w:r>
              <w:t>String</w:t>
            </w:r>
          </w:p>
        </w:tc>
        <w:tc>
          <w:tcPr>
            <w:tcW w:type="dxa" w:w="3408"/>
          </w:tcPr>
          <w:p>
            <w:r>
              <w:t>printf("%s", name);</w:t>
            </w:r>
          </w:p>
        </w:tc>
      </w:tr>
      <w:tr>
        <w:tc>
          <w:tcPr>
            <w:tcW w:type="dxa" w:w="3408"/>
          </w:tcPr>
          <w:p>
            <w:r>
              <w:t>%c</w:t>
            </w:r>
          </w:p>
        </w:tc>
        <w:tc>
          <w:tcPr>
            <w:tcW w:type="dxa" w:w="3408"/>
          </w:tcPr>
          <w:p>
            <w:r>
              <w:t>Character</w:t>
            </w:r>
          </w:p>
        </w:tc>
        <w:tc>
          <w:tcPr>
            <w:tcW w:type="dxa" w:w="3408"/>
          </w:tcPr>
          <w:p>
            <w:r>
              <w:t>printf("%c", grade);</w:t>
            </w:r>
          </w:p>
        </w:tc>
      </w:tr>
    </w:tbl>
    <w:p>
      <w:pPr>
        <w:spacing w:before="100" w:after="60"/>
        <w:shd w:fill="EDEDED"/>
      </w:pPr>
      <w:r>
        <w:rPr>
          <w:b/>
          <w:sz w:val="24"/>
        </w:rPr>
        <w:t>3. New Lines with printf()</w:t>
      </w:r>
    </w:p>
    <w:p>
      <w:r>
        <w:rPr>
          <w:b/>
        </w:rPr>
        <w:t xml:space="preserve">printf() does not automatically move to the next line. </w:t>
      </w:r>
      <w:r>
        <w:t>Use %n (or \n) when you want a new line.</w:t>
      </w:r>
    </w:p>
    <w:p>
      <w:pPr>
        <w:spacing w:after="60"/>
        <w:ind w:left="259"/>
      </w:pPr>
      <w:r>
        <w:rPr>
          <w:rFonts w:ascii="Consolas" w:hAnsi="Consolas"/>
          <w:sz w:val="19"/>
        </w:rPr>
        <w:t>System.out.printf("Age: %d%n", age);</w:t>
        <w:br/>
        <w:t>System.out.printf("Marks: %.2f%n", marks);</w:t>
      </w:r>
    </w:p>
    <w:p>
      <w:r>
        <w:rPr>
          <w:b/>
        </w:rPr>
        <w:t>Output:</w:t>
      </w:r>
    </w:p>
    <w:p>
      <w:pPr>
        <w:spacing w:after="60"/>
        <w:ind w:left="259"/>
      </w:pPr>
      <w:r>
        <w:rPr>
          <w:rFonts w:ascii="Consolas" w:hAnsi="Consolas"/>
          <w:sz w:val="19"/>
        </w:rPr>
        <w:t>Age: 20</w:t>
        <w:br/>
        <w:t>Marks: 85.50</w:t>
      </w:r>
    </w:p>
    <w:p>
      <w:pPr>
        <w:spacing w:before="100" w:after="60"/>
        <w:shd w:fill="EDEDED"/>
      </w:pPr>
      <w:r>
        <w:rPr>
          <w:b/>
          <w:sz w:val="24"/>
        </w:rPr>
        <w:t>4. System.out.format()</w:t>
      </w:r>
    </w:p>
    <w:p>
      <w:r>
        <w:rPr>
          <w:b/>
        </w:rPr>
        <w:t>format()</w:t>
      </w:r>
      <w:r>
        <w:t xml:space="preserve"> provides the same basic formatted-output capability as printf() when used with System.out.</w:t>
      </w:r>
    </w:p>
    <w:p>
      <w:pPr>
        <w:spacing w:after="60"/>
        <w:ind w:left="259"/>
      </w:pPr>
      <w:r>
        <w:rPr>
          <w:rFonts w:ascii="Consolas" w:hAnsi="Consolas"/>
          <w:sz w:val="19"/>
        </w:rPr>
        <w:t>System.out.format("Age: %d, Marks: %.2f%n", age, marks);</w:t>
      </w:r>
    </w:p>
    <w:p>
      <w:r>
        <w:rPr>
          <w:b/>
        </w:rPr>
        <w:t xml:space="preserve">Output: </w:t>
      </w:r>
      <w:r>
        <w:t>Age: 20, Marks: 85.50</w:t>
      </w:r>
    </w:p>
    <w:p>
      <w:pPr>
        <w:spacing w:before="100" w:after="60"/>
        <w:shd w:fill="EDEDED"/>
      </w:pPr>
      <w:r>
        <w:rPr>
          <w:b/>
          <w:sz w:val="24"/>
        </w:rPr>
        <w:t>5. printf() vs format()</w:t>
      </w:r>
    </w:p>
    <w:p>
      <w:r>
        <w:rPr>
          <w:b/>
        </w:rPr>
        <w:t xml:space="preserve">For normal console formatting, they are effectively equivalent in how they process format strings. </w:t>
      </w:r>
      <w:r>
        <w:t>The main difference is the method name/API; printf() emphasizes printing, while format() emphasizes formatting.</w:t>
      </w:r>
    </w:p>
    <w:p>
      <w:pPr>
        <w:spacing w:before="100" w:after="60"/>
        <w:shd w:fill="EDEDED"/>
      </w:pPr>
      <w:r>
        <w:rPr>
          <w:b/>
          <w:sz w:val="24"/>
        </w:rPr>
        <w:t>6. All Four Methods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New line automatically?</w:t>
            </w:r>
          </w:p>
        </w:tc>
      </w:tr>
      <w:tr>
        <w:tc>
          <w:tcPr>
            <w:tcW w:type="dxa" w:w="3408"/>
          </w:tcPr>
          <w:p>
            <w:r>
              <w:t>print()</w:t>
            </w:r>
          </w:p>
        </w:tc>
        <w:tc>
          <w:tcPr>
            <w:tcW w:type="dxa" w:w="3408"/>
          </w:tcPr>
          <w:p>
            <w:r>
              <w:t>Simple output</w:t>
            </w:r>
          </w:p>
        </w:tc>
        <w:tc>
          <w:tcPr>
            <w:tcW w:type="dxa" w:w="3408"/>
          </w:tcPr>
          <w:p>
            <w:r>
              <w:t>No</w:t>
            </w:r>
          </w:p>
        </w:tc>
      </w:tr>
      <w:tr>
        <w:tc>
          <w:tcPr>
            <w:tcW w:type="dxa" w:w="3408"/>
          </w:tcPr>
          <w:p>
            <w:r>
              <w:t>println()</w:t>
            </w:r>
          </w:p>
        </w:tc>
        <w:tc>
          <w:tcPr>
            <w:tcW w:type="dxa" w:w="3408"/>
          </w:tcPr>
          <w:p>
            <w:r>
              <w:t>Simple output + next line</w:t>
            </w:r>
          </w:p>
        </w:tc>
        <w:tc>
          <w:tcPr>
            <w:tcW w:type="dxa" w:w="3408"/>
          </w:tcPr>
          <w:p>
            <w:r>
              <w:t>Yes</w:t>
            </w:r>
          </w:p>
        </w:tc>
      </w:tr>
      <w:tr>
        <w:tc>
          <w:tcPr>
            <w:tcW w:type="dxa" w:w="3408"/>
          </w:tcPr>
          <w:p>
            <w:r>
              <w:t>printf()</w:t>
            </w:r>
          </w:p>
        </w:tc>
        <w:tc>
          <w:tcPr>
            <w:tcW w:type="dxa" w:w="3408"/>
          </w:tcPr>
          <w:p>
            <w:r>
              <w:t>Formatted output</w:t>
            </w:r>
          </w:p>
        </w:tc>
        <w:tc>
          <w:tcPr>
            <w:tcW w:type="dxa" w:w="3408"/>
          </w:tcPr>
          <w:p>
            <w:r>
              <w:t>No</w:t>
            </w:r>
          </w:p>
        </w:tc>
      </w:tr>
      <w:tr>
        <w:tc>
          <w:tcPr>
            <w:tcW w:type="dxa" w:w="3408"/>
          </w:tcPr>
          <w:p>
            <w:r>
              <w:t>format()</w:t>
            </w:r>
          </w:p>
        </w:tc>
        <w:tc>
          <w:tcPr>
            <w:tcW w:type="dxa" w:w="3408"/>
          </w:tcPr>
          <w:p>
            <w:r>
              <w:t>Formatted output</w:t>
            </w:r>
          </w:p>
        </w:tc>
        <w:tc>
          <w:tcPr>
            <w:tcW w:type="dxa" w:w="3408"/>
          </w:tcPr>
          <w:p>
            <w:r>
              <w:t>No</w:t>
            </w:r>
          </w:p>
        </w:tc>
      </w:tr>
    </w:tbl>
    <w:p>
      <w:pPr>
        <w:spacing w:before="100" w:after="60"/>
        <w:shd w:fill="EDEDED"/>
      </w:pPr>
      <w:r>
        <w:rPr>
          <w:b/>
          <w:sz w:val="24"/>
        </w:rPr>
        <w:t>7. Easy Way to Remember</w:t>
      </w:r>
    </w:p>
    <w:p>
      <w:pPr>
        <w:pStyle w:val="ListBullet"/>
        <w:spacing w:after="20"/>
      </w:pPr>
      <w:r>
        <w:t>print() → print and stay on the same line.</w:t>
      </w:r>
    </w:p>
    <w:p>
      <w:pPr>
        <w:pStyle w:val="ListBullet"/>
        <w:spacing w:after="20"/>
      </w:pPr>
      <w:r>
        <w:t>println() → print and move to the next line.</w:t>
      </w:r>
    </w:p>
    <w:p>
      <w:pPr>
        <w:pStyle w:val="ListBullet"/>
        <w:spacing w:after="20"/>
      </w:pPr>
      <w:r>
        <w:t>printf() → print using formatting/specifiers.</w:t>
      </w:r>
    </w:p>
    <w:p>
      <w:pPr>
        <w:pStyle w:val="ListBullet"/>
        <w:spacing w:after="20"/>
      </w:pPr>
      <w:r>
        <w:t>format() → format output using the same style of format specifiers.</w:t>
      </w:r>
    </w:p>
    <w:p>
      <w:pPr>
        <w:spacing w:before="80"/>
      </w:pPr>
      <w:r>
        <w:rPr>
          <w:b/>
        </w:rPr>
        <w:t xml:space="preserve">Example to remember: </w:t>
      </w:r>
      <w:r>
        <w:t>System.out.printf("Name: %s, Age: %d%n", name, age);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