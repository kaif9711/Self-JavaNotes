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for Loop vs while Loop</w:t>
      </w:r>
    </w:p>
    <w:p>
      <w:pPr>
        <w:jc w:val="center"/>
      </w:pPr>
      <w:r>
        <w:rPr>
          <w:i/>
        </w:rPr>
        <w:t>Thorough Notes — Definition, Syntax, Structure, Examples &amp; Comparison</w:t>
      </w:r>
    </w:p>
    <w:p>
      <w:pPr>
        <w:pStyle w:val="Heading1"/>
      </w:pPr>
      <w:r>
        <w:t>1. What Is a Loop?</w:t>
      </w:r>
    </w:p>
    <w:p>
      <w:r>
        <w:t>A loop is a control structure used to repeatedly execute a block of code while a condition is satisfied. Java provides several loops, including for and while.</w:t>
      </w:r>
    </w:p>
    <w:p>
      <w:r>
        <w:t>Both for and while are entry-controlled loops: their condition is checked before the loop body executes.</w:t>
      </w:r>
    </w:p>
    <w:p>
      <w:pPr>
        <w:pStyle w:val="Heading1"/>
      </w:pPr>
      <w:r>
        <w:t>2. for Loop — Definition</w:t>
      </w:r>
    </w:p>
    <w:p>
      <w:r>
        <w:t>The for loop is commonly used when a loop has a clear initialization, condition, and update pattern. It is especially convenient for counter-controlled repetition.</w:t>
      </w:r>
    </w:p>
    <w:p>
      <w:pPr>
        <w:pStyle w:val="Heading1"/>
      </w:pPr>
      <w:r>
        <w:t>3. for Loop Syntax</w:t>
      </w:r>
    </w:p>
    <w:p>
      <w:r>
        <w:rPr>
          <w:rFonts w:ascii="Consolas" w:hAnsi="Consolas"/>
          <w:sz w:val="20"/>
        </w:rPr>
        <w:t>for (initialization; condition; update) {</w:t>
        <w:br/>
        <w:t xml:space="preserve">    // code to repeat</w:t>
        <w:br/>
        <w:t>}</w:t>
      </w:r>
    </w:p>
    <w:p>
      <w:pPr>
        <w:pStyle w:val="Heading1"/>
      </w:pPr>
      <w:r>
        <w:t>4. Parts of a for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Part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Initialization</w:t>
            </w:r>
          </w:p>
        </w:tc>
        <w:tc>
          <w:tcPr>
            <w:tcW w:type="dxa" w:w="3312"/>
          </w:tcPr>
          <w:p>
            <w:r>
              <w:t>Runs once before the loop starts.</w:t>
            </w:r>
          </w:p>
        </w:tc>
        <w:tc>
          <w:tcPr>
            <w:tcW w:type="dxa" w:w="3312"/>
          </w:tcPr>
          <w:p>
            <w:r>
              <w:t>int i = 1</w:t>
            </w:r>
          </w:p>
        </w:tc>
      </w:tr>
      <w:tr>
        <w:tc>
          <w:tcPr>
            <w:tcW w:type="dxa" w:w="3312"/>
          </w:tcPr>
          <w:p>
            <w:r>
              <w:t>Condition</w:t>
            </w:r>
          </w:p>
        </w:tc>
        <w:tc>
          <w:tcPr>
            <w:tcW w:type="dxa" w:w="3312"/>
          </w:tcPr>
          <w:p>
            <w:r>
              <w:t>Checked before every iteration. True → body runs; false → loop stops.</w:t>
            </w:r>
          </w:p>
        </w:tc>
        <w:tc>
          <w:tcPr>
            <w:tcW w:type="dxa" w:w="3312"/>
          </w:tcPr>
          <w:p>
            <w:r>
              <w:t>i &lt;= 5</w:t>
            </w:r>
          </w:p>
        </w:tc>
      </w:tr>
      <w:tr>
        <w:tc>
          <w:tcPr>
            <w:tcW w:type="dxa" w:w="3312"/>
          </w:tcPr>
          <w:p>
            <w:r>
              <w:t>Update</w:t>
            </w:r>
          </w:p>
        </w:tc>
        <w:tc>
          <w:tcPr>
            <w:tcW w:type="dxa" w:w="3312"/>
          </w:tcPr>
          <w:p>
            <w:r>
              <w:t>Runs after the body and changes the loop variable.</w:t>
            </w:r>
          </w:p>
        </w:tc>
        <w:tc>
          <w:tcPr>
            <w:tcW w:type="dxa" w:w="3312"/>
          </w:tcPr>
          <w:p>
            <w:r>
              <w:t>i++</w:t>
            </w:r>
          </w:p>
        </w:tc>
      </w:tr>
    </w:tbl>
    <w:p>
      <w:pPr>
        <w:pStyle w:val="Heading1"/>
      </w:pPr>
      <w:r>
        <w:t>5. for Loop Example</w:t>
      </w:r>
    </w:p>
    <w:p>
      <w:r>
        <w:rPr>
          <w:rFonts w:ascii="Consolas" w:hAnsi="Consolas"/>
          <w:sz w:val="20"/>
        </w:rPr>
        <w:t>for (int i = 1; i &lt;= 5; i++) {</w:t>
        <w:br/>
        <w:t xml:space="preserve">    System.out.println(i);</w:t>
        <w:br/>
        <w:t>}</w:t>
      </w:r>
    </w:p>
    <w:p>
      <w:r>
        <w:t>Output:</w:t>
      </w:r>
    </w:p>
    <w:p>
      <w:r>
        <w:rPr>
          <w:rFonts w:ascii="Consolas" w:hAnsi="Consolas"/>
          <w:sz w:val="20"/>
        </w:rPr>
        <w:t>1</w:t>
        <w:br/>
        <w:t>2</w:t>
        <w:br/>
        <w:t>3</w:t>
        <w:br/>
        <w:t>4</w:t>
        <w:br/>
        <w:t>5</w:t>
      </w:r>
    </w:p>
    <w:p>
      <w:pPr>
        <w:pStyle w:val="Heading1"/>
      </w:pPr>
      <w:r>
        <w:t>6. for Loop Execution</w:t>
      </w:r>
    </w:p>
    <w:p>
      <w:r>
        <w:rPr>
          <w:rFonts w:ascii="Consolas" w:hAnsi="Consolas"/>
          <w:sz w:val="20"/>
        </w:rPr>
        <w:t>int i = 1</w:t>
        <w:br/>
        <w:t xml:space="preserve">      ↓</w:t>
        <w:br/>
        <w:t>Check i &lt;= 5</w:t>
        <w:br/>
        <w:t xml:space="preserve">      ↓</w:t>
        <w:br/>
        <w:t>Execute body</w:t>
        <w:br/>
        <w:t xml:space="preserve">      ↓</w:t>
        <w:br/>
        <w:t>i++</w:t>
        <w:br/>
        <w:t xml:space="preserve">      ↓</w:t>
        <w:br/>
        <w:t>Check condition again</w:t>
        <w:br/>
        <w:t xml:space="preserve">      ↓</w:t>
        <w:br/>
        <w:t>Repeat until false</w:t>
      </w:r>
    </w:p>
    <w:p>
      <w:pPr>
        <w:pStyle w:val="Heading1"/>
      </w:pPr>
      <w:r>
        <w:t>7. while Loop — Definition</w:t>
      </w:r>
    </w:p>
    <w:p>
      <w:r>
        <w:t>The while loop repeatedly executes a block of code as long as its condition remains true. Initialization and update are normally written separately from the while header.</w:t>
      </w:r>
    </w:p>
    <w:p>
      <w:pPr>
        <w:pStyle w:val="Heading1"/>
      </w:pPr>
      <w:r>
        <w:t>8. while Loop Syntax</w:t>
      </w:r>
    </w:p>
    <w:p>
      <w:r>
        <w:rPr>
          <w:rFonts w:ascii="Consolas" w:hAnsi="Consolas"/>
          <w:sz w:val="20"/>
        </w:rPr>
        <w:t>initialization;</w:t>
        <w:br/>
        <w:br/>
        <w:t>while (condition) {</w:t>
        <w:br/>
        <w:t xml:space="preserve">    // code to repeat</w:t>
        <w:br/>
        <w:t xml:space="preserve">    // update/change</w:t>
        <w:br/>
        <w:t>}</w:t>
      </w:r>
    </w:p>
    <w:p>
      <w:pPr>
        <w:pStyle w:val="Heading1"/>
      </w:pPr>
      <w:r>
        <w:t>9. while Loop Example</w:t>
      </w:r>
    </w:p>
    <w:p>
      <w:r>
        <w:rPr>
          <w:rFonts w:ascii="Consolas" w:hAnsi="Consolas"/>
          <w:sz w:val="20"/>
        </w:rPr>
        <w:t>int i = 1;</w:t>
        <w:br/>
        <w:br/>
        <w:t>while (i &lt;= 5) {</w:t>
        <w:br/>
        <w:t xml:space="preserve">    System.out.println(i);</w:t>
        <w:br/>
        <w:t xml:space="preserve">    i++;</w:t>
        <w:br/>
        <w:t>}</w:t>
      </w:r>
    </w:p>
    <w:p>
      <w:r>
        <w:t>Output:</w:t>
      </w:r>
    </w:p>
    <w:p>
      <w:r>
        <w:rPr>
          <w:rFonts w:ascii="Consolas" w:hAnsi="Consolas"/>
          <w:sz w:val="20"/>
        </w:rPr>
        <w:t>1</w:t>
        <w:br/>
        <w:t>2</w:t>
        <w:br/>
        <w:t>3</w:t>
        <w:br/>
        <w:t>4</w:t>
        <w:br/>
        <w:t>5</w:t>
      </w:r>
    </w:p>
    <w:p>
      <w:pPr>
        <w:pStyle w:val="Heading1"/>
      </w:pPr>
      <w:r>
        <w:t>10. while Loop Execution</w:t>
      </w:r>
    </w:p>
    <w:p>
      <w:r>
        <w:rPr>
          <w:rFonts w:ascii="Consolas" w:hAnsi="Consolas"/>
          <w:sz w:val="20"/>
        </w:rPr>
        <w:t>Initialization</w:t>
        <w:br/>
        <w:t xml:space="preserve">      ↓</w:t>
        <w:br/>
        <w:t>Check condition</w:t>
        <w:br/>
        <w:t xml:space="preserve">      ↓</w:t>
        <w:br/>
        <w:t>If true → execute body</w:t>
        <w:br/>
        <w:t xml:space="preserve">      ↓</w:t>
        <w:br/>
        <w:t>Update/change</w:t>
        <w:br/>
        <w:t xml:space="preserve">      ↓</w:t>
        <w:br/>
        <w:t>Check condition again</w:t>
        <w:br/>
        <w:t xml:space="preserve">      ↓</w:t>
        <w:br/>
        <w:t>Repeat</w:t>
        <w:br/>
        <w:t xml:space="preserve">      ↓</w:t>
        <w:br/>
        <w:t>If false → STOP</w:t>
      </w:r>
    </w:p>
    <w:p>
      <w:pPr>
        <w:pStyle w:val="Heading1"/>
      </w:pPr>
      <w:r>
        <w:t>11. Same Problem Using Both</w:t>
      </w:r>
    </w:p>
    <w:p>
      <w:r>
        <w:t>Task: Print numbers from 1 to 5.</w:t>
      </w:r>
    </w:p>
    <w:p>
      <w:r>
        <w:t>Using for:</w:t>
      </w:r>
    </w:p>
    <w:p>
      <w:r>
        <w:rPr>
          <w:rFonts w:ascii="Consolas" w:hAnsi="Consolas"/>
          <w:sz w:val="20"/>
        </w:rPr>
        <w:t>for (int i = 1; i &lt;= 5; i++) {</w:t>
        <w:br/>
        <w:t xml:space="preserve">    System.out.println(i);</w:t>
        <w:br/>
        <w:t>}</w:t>
      </w:r>
    </w:p>
    <w:p>
      <w:r>
        <w:t>Using while:</w:t>
      </w:r>
    </w:p>
    <w:p>
      <w:r>
        <w:rPr>
          <w:rFonts w:ascii="Consolas" w:hAnsi="Consolas"/>
          <w:sz w:val="20"/>
        </w:rPr>
        <w:t>int i = 1;</w:t>
        <w:br/>
        <w:br/>
        <w:t>while (i &lt;= 5) {</w:t>
        <w:br/>
        <w:t xml:space="preserve">    System.out.println(i);</w:t>
        <w:br/>
        <w:t xml:space="preserve">    i++;</w:t>
        <w:br/>
        <w:t>}</w:t>
      </w:r>
    </w:p>
    <w:p>
      <w:r>
        <w:t>Both produce the same result. The main difference is how the loop components are organized.</w:t>
      </w:r>
    </w:p>
    <w:p>
      <w:pPr>
        <w:pStyle w:val="Heading1"/>
      </w:pPr>
      <w:r>
        <w:t>12. Major Structural Difference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for Loop</w:t>
            </w:r>
          </w:p>
        </w:tc>
        <w:tc>
          <w:tcPr>
            <w:tcW w:type="dxa" w:w="4968"/>
          </w:tcPr>
          <w:p>
            <w:r>
              <w:t>while Loop</w:t>
            </w:r>
          </w:p>
        </w:tc>
      </w:tr>
      <w:tr>
        <w:tc>
          <w:tcPr>
            <w:tcW w:type="dxa" w:w="4968"/>
          </w:tcPr>
          <w:p>
            <w:r>
              <w:t>for (initialization; condition; update)</w:t>
            </w:r>
          </w:p>
        </w:tc>
        <w:tc>
          <w:tcPr>
            <w:tcW w:type="dxa" w:w="4968"/>
          </w:tcPr>
          <w:p>
            <w:r>
              <w:t>initialization; then while (condition)</w:t>
            </w:r>
          </w:p>
        </w:tc>
      </w:tr>
      <w:tr>
        <w:tc>
          <w:tcPr>
            <w:tcW w:type="dxa" w:w="4968"/>
          </w:tcPr>
          <w:p>
            <w:r>
              <w:t>Initialization normally appears in the header.</w:t>
            </w:r>
          </w:p>
        </w:tc>
        <w:tc>
          <w:tcPr>
            <w:tcW w:type="dxa" w:w="4968"/>
          </w:tcPr>
          <w:p>
            <w:r>
              <w:t>Initialization normally appears before the loop.</w:t>
            </w:r>
          </w:p>
        </w:tc>
      </w:tr>
      <w:tr>
        <w:tc>
          <w:tcPr>
            <w:tcW w:type="dxa" w:w="4968"/>
          </w:tcPr>
          <w:p>
            <w:r>
              <w:t>Update normally appears in the header.</w:t>
            </w:r>
          </w:p>
        </w:tc>
        <w:tc>
          <w:tcPr>
            <w:tcW w:type="dxa" w:w="4968"/>
          </w:tcPr>
          <w:p>
            <w:r>
              <w:t>Update normally appears inside the body.</w:t>
            </w:r>
          </w:p>
        </w:tc>
      </w:tr>
      <w:tr>
        <w:tc>
          <w:tcPr>
            <w:tcW w:type="dxa" w:w="4968"/>
          </w:tcPr>
          <w:p>
            <w:r>
              <w:t>Compact counter-based structure.</w:t>
            </w:r>
          </w:p>
        </w:tc>
        <w:tc>
          <w:tcPr>
            <w:tcW w:type="dxa" w:w="4968"/>
          </w:tcPr>
          <w:p>
            <w:r>
              <w:t>More separated and flexible structure.</w:t>
            </w:r>
          </w:p>
        </w:tc>
      </w:tr>
    </w:tbl>
    <w:p>
      <w:pPr>
        <w:pStyle w:val="Heading1"/>
      </w:pPr>
      <w:r>
        <w:t>13. When to Use for</w:t>
      </w:r>
    </w:p>
    <w:p>
      <w:pPr>
        <w:pStyle w:val="ListBullet"/>
      </w:pPr>
      <w:r>
        <w:t>When you have a clear counter or iteration pattern.</w:t>
      </w:r>
    </w:p>
    <w:p>
      <w:pPr>
        <w:pStyle w:val="ListBullet"/>
      </w:pPr>
      <w:r>
        <w:t>When initialization, condition, and update naturally belong together.</w:t>
      </w:r>
    </w:p>
    <w:p>
      <w:pPr>
        <w:pStyle w:val="ListBullet"/>
      </w:pPr>
      <w:r>
        <w:t>When you know the range of values to process.</w:t>
      </w:r>
    </w:p>
    <w:p>
      <w:pPr>
        <w:pStyle w:val="ListBullet"/>
      </w:pPr>
      <w:r>
        <w:t>When you want a compact, readable counter loop.</w:t>
      </w:r>
    </w:p>
    <w:p>
      <w:pPr>
        <w:pStyle w:val="Heading1"/>
      </w:pPr>
      <w:r>
        <w:t>14. Example — Print 1 to 100</w:t>
      </w:r>
    </w:p>
    <w:p>
      <w:r>
        <w:rPr>
          <w:rFonts w:ascii="Consolas" w:hAnsi="Consolas"/>
          <w:sz w:val="20"/>
        </w:rPr>
        <w:t>for (int i = 1; i &lt;= 100; i++) {</w:t>
        <w:br/>
        <w:t xml:space="preserve">    System.out.println(i);</w:t>
        <w:br/>
        <w:t>}</w:t>
      </w:r>
    </w:p>
    <w:p>
      <w:r>
        <w:t>This is a natural use of for because the start, stopping condition, and update are clearly defined.</w:t>
      </w:r>
    </w:p>
    <w:p>
      <w:pPr>
        <w:pStyle w:val="Heading1"/>
      </w:pPr>
      <w:r>
        <w:t>15. Example — Even Numbers</w:t>
      </w:r>
    </w:p>
    <w:p>
      <w:r>
        <w:rPr>
          <w:rFonts w:ascii="Consolas" w:hAnsi="Consolas"/>
          <w:sz w:val="20"/>
        </w:rPr>
        <w:t>for (int i = 2; i &lt;= 20; i += 2) {</w:t>
        <w:br/>
        <w:t xml:space="preserve">    System.out.println(i);</w:t>
        <w:br/>
        <w:t>}</w:t>
      </w:r>
    </w:p>
    <w:p>
      <w:pPr>
        <w:pStyle w:val="Heading1"/>
      </w:pPr>
      <w:r>
        <w:t>16. When to Use while</w:t>
      </w:r>
    </w:p>
    <w:p>
      <w:pPr>
        <w:pStyle w:val="ListBullet"/>
      </w:pPr>
      <w:r>
        <w:t>When the main idea is “keep doing this while this condition is true.”</w:t>
      </w:r>
    </w:p>
    <w:p>
      <w:pPr>
        <w:pStyle w:val="ListBullet"/>
      </w:pPr>
      <w:r>
        <w:t>When the number of iterations is not known beforehand.</w:t>
      </w:r>
    </w:p>
    <w:p>
      <w:pPr>
        <w:pStyle w:val="ListBullet"/>
      </w:pPr>
      <w:r>
        <w:t>When the stopping condition depends on user input or another event.</w:t>
      </w:r>
    </w:p>
    <w:p>
      <w:pPr>
        <w:pStyle w:val="ListBullet"/>
      </w:pPr>
      <w:r>
        <w:t>When initialization or update needs to be handled separately.</w:t>
      </w:r>
    </w:p>
    <w:p>
      <w:pPr>
        <w:pStyle w:val="Heading1"/>
      </w:pPr>
      <w:r>
        <w:t>17. Example — Input Until 0</w:t>
      </w:r>
    </w:p>
    <w:p>
      <w:r>
        <w:rPr>
          <w:rFonts w:ascii="Consolas" w:hAnsi="Consolas"/>
          <w:sz w:val="20"/>
        </w:rPr>
        <w:t>Scanner sc = new Scanner(System.in);</w:t>
        <w:br/>
        <w:br/>
        <w:t>System.out.print("Enter a number: ");</w:t>
        <w:br/>
        <w:t>int n = sc.nextInt();</w:t>
        <w:br/>
        <w:br/>
        <w:t>while (n != 0) {</w:t>
        <w:br/>
        <w:t xml:space="preserve">    System.out.println("You entered: " + n);</w:t>
        <w:br/>
        <w:br/>
        <w:t xml:space="preserve">    System.out.print("Enter another number: ");</w:t>
        <w:br/>
        <w:t xml:space="preserve">    n = sc.nextInt();</w:t>
        <w:br/>
        <w:t>}</w:t>
      </w:r>
    </w:p>
    <w:p>
      <w:r>
        <w:t>Here the number of iterations is unknown. The loop continues until the user enters 0.</w:t>
      </w:r>
    </w:p>
    <w:p>
      <w:pPr>
        <w:pStyle w:val="Heading1"/>
      </w:pPr>
      <w:r>
        <w:t>18. while Does Not Require i++</w:t>
      </w:r>
    </w:p>
    <w:p>
      <w:r>
        <w:t>A while loop does not require i++. The update can be any change that eventually makes the condition false.</w:t>
      </w:r>
    </w:p>
    <w:p>
      <w:r>
        <w:rPr>
          <w:rFonts w:ascii="Consolas" w:hAnsi="Consolas"/>
          <w:sz w:val="20"/>
        </w:rPr>
        <w:t>int i = 2;</w:t>
        <w:br/>
        <w:br/>
        <w:t>while (i &lt;= 20) {</w:t>
        <w:br/>
        <w:t xml:space="preserve">    System.out.println(i);</w:t>
        <w:br/>
        <w:t xml:space="preserve">    i += 2;</w:t>
        <w:br/>
        <w:t>}</w:t>
      </w:r>
    </w:p>
    <w:p>
      <w:pPr>
        <w:pStyle w:val="Heading1"/>
      </w:pPr>
      <w:r>
        <w:t>19. while Can Count Down</w:t>
      </w:r>
    </w:p>
    <w:p>
      <w:r>
        <w:rPr>
          <w:rFonts w:ascii="Consolas" w:hAnsi="Consolas"/>
          <w:sz w:val="20"/>
        </w:rPr>
        <w:t>int i = 5;</w:t>
        <w:br/>
        <w:br/>
        <w:t>while (i &gt;= 1) {</w:t>
        <w:br/>
        <w:t xml:space="preserve">    System.out.println(i);</w:t>
        <w:br/>
        <w:t xml:space="preserve">    i--;</w:t>
        <w:br/>
        <w:t>}</w:t>
      </w:r>
    </w:p>
    <w:p>
      <w:pPr>
        <w:pStyle w:val="Heading1"/>
      </w:pPr>
      <w:r>
        <w:t>20. Conditional Updates with while</w:t>
      </w:r>
    </w:p>
    <w:p>
      <w:r>
        <w:rPr>
          <w:rFonts w:ascii="Consolas" w:hAnsi="Consolas"/>
          <w:sz w:val="20"/>
        </w:rPr>
        <w:t>int i = 0;</w:t>
        <w:br/>
        <w:br/>
        <w:t>while (i &lt; 10) {</w:t>
        <w:br/>
        <w:t xml:space="preserve">    System.out.println(i);</w:t>
        <w:br/>
        <w:br/>
        <w:t xml:space="preserve">    if (i == 5) {</w:t>
        <w:br/>
        <w:t xml:space="preserve">        i += 3;</w:t>
        <w:br/>
        <w:t xml:space="preserve">    } else {</w:t>
        <w:br/>
        <w:t xml:space="preserve">        i++;</w:t>
        <w:br/>
        <w:t xml:space="preserve">    }</w:t>
        <w:br/>
        <w:t>}</w:t>
      </w:r>
    </w:p>
    <w:p>
      <w:r>
        <w:t>The update can depend on logic inside the loop, which demonstrates while's flexibility.</w:t>
      </w:r>
    </w:p>
    <w:p>
      <w:pPr>
        <w:pStyle w:val="Heading1"/>
      </w:pPr>
      <w:r>
        <w:t>21. Known vs Unknown Iterations</w:t>
      </w:r>
    </w:p>
    <w:p>
      <w:r>
        <w:t>A useful beginner guideline is: use for when the loop has a clear counter-based structure, and use while when the stopping point is naturally expressed by a condition. This is not an absolute rule; both loops can handle known or unknown iteration counts.</w:t>
      </w:r>
    </w:p>
    <w:p>
      <w:pPr>
        <w:pStyle w:val="Heading1"/>
      </w:pPr>
      <w:r>
        <w:t>22. Example: Known Count with while</w:t>
      </w:r>
    </w:p>
    <w:p>
      <w:r>
        <w:rPr>
          <w:rFonts w:ascii="Consolas" w:hAnsi="Consolas"/>
          <w:sz w:val="20"/>
        </w:rPr>
        <w:t>int i = 0;</w:t>
        <w:br/>
        <w:br/>
        <w:t>while (i &lt; 10) {</w:t>
        <w:br/>
        <w:t xml:space="preserve">    System.out.println("GFG");</w:t>
        <w:br/>
        <w:t xml:space="preserve">    i++;</w:t>
        <w:br/>
        <w:t>}</w:t>
      </w:r>
    </w:p>
    <w:p>
      <w:r>
        <w:t>The number of iterations is known, but while is still completely valid.</w:t>
      </w:r>
    </w:p>
    <w:p>
      <w:pPr>
        <w:pStyle w:val="Heading1"/>
      </w:pPr>
      <w:r>
        <w:t>23. Example: Condition-Driven while</w:t>
      </w:r>
    </w:p>
    <w:p>
      <w:r>
        <w:rPr>
          <w:rFonts w:ascii="Consolas" w:hAnsi="Consolas"/>
          <w:sz w:val="20"/>
        </w:rPr>
        <w:t>int n = sc.nextInt();</w:t>
        <w:br/>
        <w:br/>
        <w:t>while (n != 0) {</w:t>
        <w:br/>
        <w:t xml:space="preserve">    n = sc.nextInt();</w:t>
        <w:br/>
        <w:t>}</w:t>
      </w:r>
    </w:p>
    <w:p>
      <w:r>
        <w:t>The loop is controlled by input rather than a simple fixed counter, so while is natural here.</w:t>
      </w:r>
    </w:p>
    <w:p>
      <w:pPr>
        <w:pStyle w:val="Heading1"/>
      </w:pPr>
      <w:r>
        <w:t>24. Thorough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for</w:t>
            </w:r>
          </w:p>
        </w:tc>
        <w:tc>
          <w:tcPr>
            <w:tcW w:type="dxa" w:w="3312"/>
          </w:tcPr>
          <w:p>
            <w:r>
              <w:t>while</w:t>
            </w:r>
          </w:p>
        </w:tc>
      </w:tr>
      <w:tr>
        <w:tc>
          <w:tcPr>
            <w:tcW w:type="dxa" w:w="3312"/>
          </w:tcPr>
          <w:p>
            <w:r>
              <w:t>Main focus</w:t>
            </w:r>
          </w:p>
        </w:tc>
        <w:tc>
          <w:tcPr>
            <w:tcW w:type="dxa" w:w="3312"/>
          </w:tcPr>
          <w:p>
            <w:r>
              <w:t>Counter / iteration structure</w:t>
            </w:r>
          </w:p>
        </w:tc>
        <w:tc>
          <w:tcPr>
            <w:tcW w:type="dxa" w:w="3312"/>
          </w:tcPr>
          <w:p>
            <w:r>
              <w:t>Condition</w:t>
            </w:r>
          </w:p>
        </w:tc>
      </w:tr>
      <w:tr>
        <w:tc>
          <w:tcPr>
            <w:tcW w:type="dxa" w:w="3312"/>
          </w:tcPr>
          <w:p>
            <w:r>
              <w:t>Initialization</w:t>
            </w:r>
          </w:p>
        </w:tc>
        <w:tc>
          <w:tcPr>
            <w:tcW w:type="dxa" w:w="3312"/>
          </w:tcPr>
          <w:p>
            <w:r>
              <w:t>Usually in loop header</w:t>
            </w:r>
          </w:p>
        </w:tc>
        <w:tc>
          <w:tcPr>
            <w:tcW w:type="dxa" w:w="3312"/>
          </w:tcPr>
          <w:p>
            <w:r>
              <w:t>Usually before loop</w:t>
            </w:r>
          </w:p>
        </w:tc>
      </w:tr>
      <w:tr>
        <w:tc>
          <w:tcPr>
            <w:tcW w:type="dxa" w:w="3312"/>
          </w:tcPr>
          <w:p>
            <w:r>
              <w:t>Condition</w:t>
            </w:r>
          </w:p>
        </w:tc>
        <w:tc>
          <w:tcPr>
            <w:tcW w:type="dxa" w:w="3312"/>
          </w:tcPr>
          <w:p>
            <w:r>
              <w:t>In loop header</w:t>
            </w:r>
          </w:p>
        </w:tc>
        <w:tc>
          <w:tcPr>
            <w:tcW w:type="dxa" w:w="3312"/>
          </w:tcPr>
          <w:p>
            <w:r>
              <w:t>In loop header</w:t>
            </w:r>
          </w:p>
        </w:tc>
      </w:tr>
      <w:tr>
        <w:tc>
          <w:tcPr>
            <w:tcW w:type="dxa" w:w="3312"/>
          </w:tcPr>
          <w:p>
            <w:r>
              <w:t>Update</w:t>
            </w:r>
          </w:p>
        </w:tc>
        <w:tc>
          <w:tcPr>
            <w:tcW w:type="dxa" w:w="3312"/>
          </w:tcPr>
          <w:p>
            <w:r>
              <w:t>Usually in loop header</w:t>
            </w:r>
          </w:p>
        </w:tc>
        <w:tc>
          <w:tcPr>
            <w:tcW w:type="dxa" w:w="3312"/>
          </w:tcPr>
          <w:p>
            <w:r>
              <w:t>Usually inside loop</w:t>
            </w:r>
          </w:p>
        </w:tc>
      </w:tr>
      <w:tr>
        <w:tc>
          <w:tcPr>
            <w:tcW w:type="dxa" w:w="3312"/>
          </w:tcPr>
          <w:p>
            <w:r>
              <w:t>Known iteration count</w:t>
            </w:r>
          </w:p>
        </w:tc>
        <w:tc>
          <w:tcPr>
            <w:tcW w:type="dxa" w:w="3312"/>
          </w:tcPr>
          <w:p>
            <w:r>
              <w:t>Often convenient</w:t>
            </w:r>
          </w:p>
        </w:tc>
        <w:tc>
          <w:tcPr>
            <w:tcW w:type="dxa" w:w="3312"/>
          </w:tcPr>
          <w:p>
            <w:r>
              <w:t>Also possible</w:t>
            </w:r>
          </w:p>
        </w:tc>
      </w:tr>
      <w:tr>
        <w:tc>
          <w:tcPr>
            <w:tcW w:type="dxa" w:w="3312"/>
          </w:tcPr>
          <w:p>
            <w:r>
              <w:t>Unknown iteration count</w:t>
            </w:r>
          </w:p>
        </w:tc>
        <w:tc>
          <w:tcPr>
            <w:tcW w:type="dxa" w:w="3312"/>
          </w:tcPr>
          <w:p>
            <w:r>
              <w:t>Possible, but often less natural</w:t>
            </w:r>
          </w:p>
        </w:tc>
        <w:tc>
          <w:tcPr>
            <w:tcW w:type="dxa" w:w="3312"/>
          </w:tcPr>
          <w:p>
            <w:r>
              <w:t>Often convenient</w:t>
            </w:r>
          </w:p>
        </w:tc>
      </w:tr>
      <w:tr>
        <w:tc>
          <w:tcPr>
            <w:tcW w:type="dxa" w:w="3312"/>
          </w:tcPr>
          <w:p>
            <w:r>
              <w:t>Update flexibility</w:t>
            </w:r>
          </w:p>
        </w:tc>
        <w:tc>
          <w:tcPr>
            <w:tcW w:type="dxa" w:w="3312"/>
          </w:tcPr>
          <w:p>
            <w:r>
              <w:t>Possible, but header may become complex</w:t>
            </w:r>
          </w:p>
        </w:tc>
        <w:tc>
          <w:tcPr>
            <w:tcW w:type="dxa" w:w="3312"/>
          </w:tcPr>
          <w:p>
            <w:r>
              <w:t>Very flexible inside body</w:t>
            </w:r>
          </w:p>
        </w:tc>
      </w:tr>
      <w:tr>
        <w:tc>
          <w:tcPr>
            <w:tcW w:type="dxa" w:w="3312"/>
          </w:tcPr>
          <w:p>
            <w:r>
              <w:t>Typical example</w:t>
            </w:r>
          </w:p>
        </w:tc>
        <w:tc>
          <w:tcPr>
            <w:tcW w:type="dxa" w:w="3312"/>
          </w:tcPr>
          <w:p>
            <w:r>
              <w:t>Print 1 to 100</w:t>
            </w:r>
          </w:p>
        </w:tc>
        <w:tc>
          <w:tcPr>
            <w:tcW w:type="dxa" w:w="3312"/>
          </w:tcPr>
          <w:p>
            <w:r>
              <w:t>Read input until 0</w:t>
            </w:r>
          </w:p>
        </w:tc>
      </w:tr>
    </w:tbl>
    <w:p>
      <w:pPr>
        <w:pStyle w:val="Heading1"/>
      </w:pPr>
      <w:r>
        <w:t>25. Common while Mistake — Missing Update</w:t>
      </w:r>
    </w:p>
    <w:p>
      <w:r>
        <w:rPr>
          <w:rFonts w:ascii="Consolas" w:hAnsi="Consolas"/>
          <w:sz w:val="20"/>
        </w:rPr>
        <w:t>int i = 0;</w:t>
        <w:br/>
        <w:br/>
        <w:t>while (i &lt; 10) {</w:t>
        <w:br/>
        <w:t xml:space="preserve">    System.out.println(i);</w:t>
        <w:br/>
        <w:t xml:space="preserve">    // i++ is missing</w:t>
        <w:br/>
        <w:t>}</w:t>
      </w:r>
    </w:p>
    <w:p>
      <w:r>
        <w:t>Because i never changes, i &lt; 10 remains true and the loop can run forever.</w:t>
      </w:r>
    </w:p>
    <w:p>
      <w:pPr>
        <w:pStyle w:val="Heading1"/>
      </w:pPr>
      <w:r>
        <w:t>26. Correct Version</w:t>
      </w:r>
    </w:p>
    <w:p>
      <w:r>
        <w:rPr>
          <w:rFonts w:ascii="Consolas" w:hAnsi="Consolas"/>
          <w:sz w:val="20"/>
        </w:rPr>
        <w:t>int i = 0;</w:t>
        <w:br/>
        <w:br/>
        <w:t>while (i &lt; 10) {</w:t>
        <w:br/>
        <w:t xml:space="preserve">    System.out.println(i);</w:t>
        <w:br/>
        <w:t xml:space="preserve">    i++;</w:t>
        <w:br/>
        <w:t>}</w:t>
      </w:r>
    </w:p>
    <w:p>
      <w:pPr>
        <w:pStyle w:val="Heading1"/>
      </w:pPr>
      <w:r>
        <w:t>27. Common Mistake — Wrong Update Direction</w:t>
      </w:r>
    </w:p>
    <w:p>
      <w:r>
        <w:rPr>
          <w:rFonts w:ascii="Consolas" w:hAnsi="Consolas"/>
          <w:sz w:val="20"/>
        </w:rPr>
        <w:t>int i = 10;</w:t>
        <w:br/>
        <w:br/>
        <w:t>while (i &gt; 0) {</w:t>
        <w:br/>
        <w:t xml:space="preserve">    System.out.println(i);</w:t>
        <w:br/>
        <w:t xml:space="preserve">    i--;   // moves toward making the condition false</w:t>
        <w:br/>
        <w:t>}</w:t>
      </w:r>
    </w:p>
    <w:p>
      <w:pPr>
        <w:pStyle w:val="Heading1"/>
      </w:pPr>
      <w:r>
        <w:t>28. Which Loop for Which Task?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Task</w:t>
            </w:r>
          </w:p>
        </w:tc>
        <w:tc>
          <w:tcPr>
            <w:tcW w:type="dxa" w:w="3312"/>
          </w:tcPr>
          <w:p>
            <w:r>
              <w:t>Recommended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Print 1 to 100</w:t>
            </w:r>
          </w:p>
        </w:tc>
        <w:tc>
          <w:tcPr>
            <w:tcW w:type="dxa" w:w="3312"/>
          </w:tcPr>
          <w:p>
            <w:r>
              <w:t>for</w:t>
            </w:r>
          </w:p>
        </w:tc>
        <w:tc>
          <w:tcPr>
            <w:tcW w:type="dxa" w:w="3312"/>
          </w:tcPr>
          <w:p>
            <w:r>
              <w:t>Clear counter range</w:t>
            </w:r>
          </w:p>
        </w:tc>
      </w:tr>
      <w:tr>
        <w:tc>
          <w:tcPr>
            <w:tcW w:type="dxa" w:w="3312"/>
          </w:tcPr>
          <w:p>
            <w:r>
              <w:t>Print 2 to 20 by 2</w:t>
            </w:r>
          </w:p>
        </w:tc>
        <w:tc>
          <w:tcPr>
            <w:tcW w:type="dxa" w:w="3312"/>
          </w:tcPr>
          <w:p>
            <w:r>
              <w:t>for</w:t>
            </w:r>
          </w:p>
        </w:tc>
        <w:tc>
          <w:tcPr>
            <w:tcW w:type="dxa" w:w="3312"/>
          </w:tcPr>
          <w:p>
            <w:r>
              <w:t>Clear counter and update</w:t>
            </w:r>
          </w:p>
        </w:tc>
      </w:tr>
      <w:tr>
        <w:tc>
          <w:tcPr>
            <w:tcW w:type="dxa" w:w="3312"/>
          </w:tcPr>
          <w:p>
            <w:r>
              <w:t>Print GFG 10 times</w:t>
            </w:r>
          </w:p>
        </w:tc>
        <w:tc>
          <w:tcPr>
            <w:tcW w:type="dxa" w:w="3312"/>
          </w:tcPr>
          <w:p>
            <w:r>
              <w:t>for</w:t>
            </w:r>
          </w:p>
        </w:tc>
        <w:tc>
          <w:tcPr>
            <w:tcW w:type="dxa" w:w="3312"/>
          </w:tcPr>
          <w:p>
            <w:r>
              <w:t>Fixed repetition</w:t>
            </w:r>
          </w:p>
        </w:tc>
      </w:tr>
      <w:tr>
        <w:tc>
          <w:tcPr>
            <w:tcW w:type="dxa" w:w="3312"/>
          </w:tcPr>
          <w:p>
            <w:r>
              <w:t>Keep asking until 0</w:t>
            </w:r>
          </w:p>
        </w:tc>
        <w:tc>
          <w:tcPr>
            <w:tcW w:type="dxa" w:w="3312"/>
          </w:tcPr>
          <w:p>
            <w:r>
              <w:t>while</w:t>
            </w:r>
          </w:p>
        </w:tc>
        <w:tc>
          <w:tcPr>
            <w:tcW w:type="dxa" w:w="3312"/>
          </w:tcPr>
          <w:p>
            <w:r>
              <w:t>Stopping condition depends on input</w:t>
            </w:r>
          </w:p>
        </w:tc>
      </w:tr>
      <w:tr>
        <w:tc>
          <w:tcPr>
            <w:tcW w:type="dxa" w:w="3312"/>
          </w:tcPr>
          <w:p>
            <w:r>
              <w:t>Read until a sentinel value</w:t>
            </w:r>
          </w:p>
        </w:tc>
        <w:tc>
          <w:tcPr>
            <w:tcW w:type="dxa" w:w="3312"/>
          </w:tcPr>
          <w:p>
            <w:r>
              <w:t>while</w:t>
            </w:r>
          </w:p>
        </w:tc>
        <w:tc>
          <w:tcPr>
            <w:tcW w:type="dxa" w:w="3312"/>
          </w:tcPr>
          <w:p>
            <w:r>
              <w:t>Number of iterations is unknown</w:t>
            </w:r>
          </w:p>
        </w:tc>
      </w:tr>
      <w:tr>
        <w:tc>
          <w:tcPr>
            <w:tcW w:type="dxa" w:w="3312"/>
          </w:tcPr>
          <w:p>
            <w:r>
              <w:t>Countdown 10 to 1</w:t>
            </w:r>
          </w:p>
        </w:tc>
        <w:tc>
          <w:tcPr>
            <w:tcW w:type="dxa" w:w="3312"/>
          </w:tcPr>
          <w:p>
            <w:r>
              <w:t>for or while</w:t>
            </w:r>
          </w:p>
        </w:tc>
        <w:tc>
          <w:tcPr>
            <w:tcW w:type="dxa" w:w="3312"/>
          </w:tcPr>
          <w:p>
            <w:r>
              <w:t>Both are clear</w:t>
            </w:r>
          </w:p>
        </w:tc>
      </w:tr>
    </w:tbl>
    <w:p>
      <w:pPr>
        <w:pStyle w:val="Heading1"/>
      </w:pPr>
      <w:r>
        <w:t>29. Easy Mental Model</w:t>
      </w:r>
    </w:p>
    <w:p>
      <w:r>
        <w:t>for:</w:t>
      </w:r>
    </w:p>
    <w:p>
      <w:r>
        <w:rPr>
          <w:rFonts w:ascii="Consolas" w:hAnsi="Consolas"/>
          <w:sz w:val="20"/>
        </w:rPr>
        <w:t>for (initialization; condition; update) {</w:t>
        <w:br/>
        <w:t xml:space="preserve">    // work</w:t>
        <w:br/>
        <w:t>}</w:t>
      </w:r>
    </w:p>
    <w:p>
      <w:r>
        <w:t>Think: “I have a clear iteration/counter structure.”</w:t>
      </w:r>
    </w:p>
    <w:p>
      <w:r>
        <w:t>while:</w:t>
      </w:r>
    </w:p>
    <w:p>
      <w:r>
        <w:rPr>
          <w:rFonts w:ascii="Consolas" w:hAnsi="Consolas"/>
          <w:sz w:val="20"/>
        </w:rPr>
        <w:t>initialization;</w:t>
        <w:br/>
        <w:br/>
        <w:t>while (condition) {</w:t>
        <w:br/>
        <w:t xml:space="preserve">    // work</w:t>
        <w:br/>
        <w:t xml:space="preserve">    // update/change</w:t>
        <w:br/>
        <w:t>}</w:t>
      </w:r>
    </w:p>
    <w:p>
      <w:r>
        <w:t>Think: “Keep doing this while the condition is true.”</w:t>
      </w:r>
    </w:p>
    <w:p>
      <w:pPr>
        <w:pStyle w:val="Heading1"/>
      </w:pPr>
      <w:r>
        <w:t>30. Important Points to Remember</w:t>
      </w:r>
    </w:p>
    <w:p>
      <w:pPr>
        <w:pStyle w:val="ListBullet"/>
      </w:pPr>
      <w:r>
        <w:t>Both for and while repeat code while a condition is true.</w:t>
      </w:r>
    </w:p>
    <w:p>
      <w:pPr>
        <w:pStyle w:val="ListBullet"/>
      </w:pPr>
      <w:r>
        <w:t>Both check their condition before each iteration.</w:t>
      </w:r>
    </w:p>
    <w:p>
      <w:pPr>
        <w:pStyle w:val="ListBullet"/>
      </w:pPr>
      <w:r>
        <w:t>for puts initialization, condition, and update together in its header.</w:t>
      </w:r>
    </w:p>
    <w:p>
      <w:pPr>
        <w:pStyle w:val="ListBullet"/>
      </w:pPr>
      <w:r>
        <w:t>while normally keeps initialization outside and the update inside the body.</w:t>
      </w:r>
    </w:p>
    <w:p>
      <w:pPr>
        <w:pStyle w:val="ListBullet"/>
      </w:pPr>
      <w:r>
        <w:t>for is often cleaner for counter-controlled loops.</w:t>
      </w:r>
    </w:p>
    <w:p>
      <w:pPr>
        <w:pStyle w:val="ListBullet"/>
      </w:pPr>
      <w:r>
        <w:t>while is often cleaner for condition-controlled loops.</w:t>
      </w:r>
    </w:p>
    <w:p>
      <w:pPr>
        <w:pStyle w:val="ListBullet"/>
      </w:pPr>
      <w:r>
        <w:t>while does not require i++; the variable can increase, decrease, change by input, or be modified conditionally.</w:t>
      </w:r>
    </w:p>
    <w:p>
      <w:pPr>
        <w:pStyle w:val="ListBullet"/>
      </w:pPr>
      <w:r>
        <w:t>Neither loop is strictly more powerful; both can solve many of the same problems.</w:t>
      </w:r>
    </w:p>
    <w:p>
      <w:pPr>
        <w:pStyle w:val="ListBullet"/>
      </w:pPr>
      <w:r>
        <w:t>Choose the loop that makes the program's intention clearest.</w:t>
      </w:r>
    </w:p>
    <w:p>
      <w:pPr>
        <w:pStyle w:val="Heading1"/>
      </w:pPr>
      <w:r>
        <w:t>31. Quick Revision</w:t>
      </w:r>
    </w:p>
    <w:p>
      <w:r>
        <w:rPr>
          <w:rFonts w:ascii="Consolas" w:hAnsi="Consolas"/>
          <w:sz w:val="20"/>
        </w:rPr>
        <w:t>FOR LOOP</w:t>
        <w:br/>
        <w:t>↓</w:t>
        <w:br/>
        <w:t>Clear iteration / counter structure</w:t>
        <w:br/>
        <w:br/>
        <w:t>for (initialization; condition; update) {</w:t>
        <w:br/>
        <w:t xml:space="preserve">    // code</w:t>
        <w:br/>
        <w:t>}</w:t>
        <w:br/>
        <w:br/>
        <w:t>WHILE LOOP</w:t>
        <w:br/>
        <w:t>↓</w:t>
        <w:br/>
        <w:t>Continue while a condition is true</w:t>
        <w:br/>
        <w:br/>
        <w:t>initialization;</w:t>
        <w:br/>
        <w:br/>
        <w:t>while (condition) {</w:t>
        <w:br/>
        <w:t xml:space="preserve">    // code</w:t>
        <w:br/>
        <w:t xml:space="preserve">    // update/change</w:t>
        <w:br/>
        <w:t>}</w:t>
      </w:r>
    </w:p>
    <w:p>
      <w:pPr>
        <w:pStyle w:val="Heading1"/>
      </w:pPr>
      <w:r>
        <w:t>32. Final Summary</w:t>
      </w:r>
    </w:p>
    <w:p>
      <w:r>
        <w:t>Use a for loop when initialization, condition, and update form a clear, compact iteration pattern. Use a while loop when the program's main requirement is to continue while a condition remains true, especially when the stopping point depends on user input or another changing condition. This is a guideline rather than a strict rule: both loops can perform many of the same tasks.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