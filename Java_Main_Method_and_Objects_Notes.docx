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b/>
          <w:sz w:val="30"/>
        </w:rPr>
        <w:t>JAVA MAIN() METHOD &amp; OBJECTS — NOTES</w:t>
      </w:r>
    </w:p>
    <w:p>
      <w:pPr>
        <w:spacing w:after="40"/>
      </w:pPr>
      <w:r>
        <w:rPr>
          <w:b/>
          <w:sz w:val="22"/>
        </w:rPr>
        <w:t>1. main() Method</w:t>
      </w:r>
    </w:p>
    <w:p>
      <w:pPr>
        <w:spacing w:after="40"/>
      </w:pPr>
      <w:r>
        <w:t>The main() method is the entry point of a standalone Java application. When the JVM starts the application, it looks for the recognized main method and begins execution there.</w:t>
      </w:r>
    </w:p>
    <w:p>
      <w:pPr>
        <w:spacing w:after="60"/>
        <w:jc w:val="center"/>
      </w:pPr>
      <w:r>
        <w:rPr>
          <w:rFonts w:ascii="Consolas" w:hAnsi="Consolas"/>
          <w:b/>
          <w:sz w:val="20"/>
        </w:rPr>
        <w:t>public static void main(String[] args)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Part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  <w:t>public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  <w:t>Allows the JVM to access the method.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  <w:t>static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  <w:t>Allows the JVM to call main() without first creating an object of the class.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  <w:t>void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  <w:t>The method does not return a value.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  <w:t>main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  <w:t>The standard method name recognized as the application entry point.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String[] args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  <w:t>Array used to receive command-line arguments.</w:t>
            </w:r>
          </w:p>
        </w:tc>
      </w:tr>
    </w:tbl>
    <w:p>
      <w:pPr>
        <w:spacing w:before="60" w:after="40"/>
      </w:pPr>
      <w:r>
        <w:rPr>
          <w:b/>
        </w:rPr>
        <w:t>How main() starts:</w:t>
      </w:r>
      <w:r>
        <w:t xml:space="preserve"> Run program → JVM starts → finds main() → calls main() → statements inside main() execute.</w:t>
      </w:r>
    </w:p>
    <w:p>
      <w:pPr>
        <w:spacing w:before="80" w:after="40"/>
      </w:pPr>
      <w:r>
        <w:rPr>
          <w:b/>
          <w:sz w:val="22"/>
        </w:rPr>
        <w:t>2. Object in Java</w:t>
      </w:r>
    </w:p>
    <w:p>
      <w:pPr>
        <w:spacing w:after="40"/>
      </w:pPr>
      <w:r>
        <w:t>An object is an actual instance of a class. A class defines the structure/behavior, while an object is created from that class and has its own instance data.</w:t>
      </w:r>
    </w:p>
    <w:p>
      <w:pPr>
        <w:spacing w:after="40"/>
      </w:pPr>
      <w:r>
        <w:rPr>
          <w:b/>
        </w:rPr>
        <w:t>Class = Blueprint    |    Object = Actual instance</w:t>
      </w:r>
    </w:p>
    <w:p>
      <w:pPr>
        <w:spacing w:after="40"/>
      </w:pPr>
      <w:r>
        <w:rPr>
          <w:rFonts w:ascii="Consolas" w:hAnsi="Consolas"/>
          <w:sz w:val="17"/>
        </w:rPr>
        <w:t>class Car {</w:t>
        <w:br/>
      </w:r>
      <w:r>
        <w:rPr>
          <w:rFonts w:ascii="Consolas" w:hAnsi="Consolas"/>
          <w:sz w:val="17"/>
        </w:rPr>
        <w:t xml:space="preserve">    String color;</w:t>
        <w:br/>
      </w:r>
      <w:r>
        <w:rPr>
          <w:rFonts w:ascii="Consolas" w:hAnsi="Consolas"/>
          <w:sz w:val="17"/>
        </w:rPr>
        <w:t xml:space="preserve">    int speed;</w:t>
        <w:br/>
      </w:r>
      <w:r>
        <w:rPr>
          <w:rFonts w:ascii="Consolas" w:hAnsi="Consolas"/>
          <w:sz w:val="17"/>
        </w:rPr>
        <w:t xml:space="preserve">    double price;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Test {</w:t>
        <w:br/>
      </w:r>
      <w:r>
        <w:rPr>
          <w:rFonts w:ascii="Consolas" w:hAnsi="Consolas"/>
          <w:sz w:val="17"/>
        </w:rPr>
        <w:t xml:space="preserve">    public static void main(String[] args) {</w:t>
        <w:br/>
      </w:r>
      <w:r>
        <w:rPr>
          <w:rFonts w:ascii="Consolas" w:hAnsi="Consolas"/>
          <w:sz w:val="17"/>
        </w:rPr>
        <w:t xml:space="preserve">        Car car1 = new Car();</w:t>
        <w:br/>
      </w:r>
      <w:r>
        <w:rPr>
          <w:rFonts w:ascii="Consolas" w:hAnsi="Consolas"/>
          <w:sz w:val="17"/>
        </w:rPr>
        <w:t xml:space="preserve">        car1.color = "Red";</w:t>
        <w:br/>
      </w:r>
      <w:r>
        <w:rPr>
          <w:rFonts w:ascii="Consolas" w:hAnsi="Consolas"/>
          <w:sz w:val="17"/>
        </w:rPr>
        <w:t xml:space="preserve">        car1.speed = 180;</w:t>
        <w:br/>
      </w:r>
      <w:r>
        <w:rPr>
          <w:rFonts w:ascii="Consolas" w:hAnsi="Consolas"/>
          <w:sz w:val="17"/>
        </w:rPr>
        <w:t xml:space="preserve">        car1.price = 1500000;</w:t>
        <w:br/>
      </w:r>
      <w:r>
        <w:rPr>
          <w:rFonts w:ascii="Consolas" w:hAnsi="Consolas"/>
          <w:sz w:val="17"/>
        </w:rPr>
        <w:t xml:space="preserve">    }</w:t>
        <w:br/>
      </w:r>
      <w:r>
        <w:rPr>
          <w:rFonts w:ascii="Consolas" w:hAnsi="Consolas"/>
          <w:sz w:val="17"/>
        </w:rPr>
        <w:t>}</w:t>
        <w:br/>
      </w:r>
    </w:p>
    <w:p>
      <w:pPr>
        <w:spacing w:after="20"/>
      </w:pPr>
      <w:r>
        <w:rPr>
          <w:b/>
        </w:rPr>
        <w:t>In:  Car car1 = new Car();</w:t>
      </w:r>
    </w:p>
    <w:p>
      <w:pPr>
        <w:pStyle w:val="ListBullet"/>
        <w:spacing w:after="20"/>
      </w:pPr>
      <w:r>
        <w:rPr>
          <w:b/>
        </w:rPr>
        <w:t xml:space="preserve">Car → </w:t>
      </w:r>
      <w:r>
        <w:t>class/type</w:t>
      </w:r>
    </w:p>
    <w:p>
      <w:pPr>
        <w:pStyle w:val="ListBullet"/>
        <w:spacing w:after="20"/>
      </w:pPr>
      <w:r>
        <w:rPr>
          <w:b/>
        </w:rPr>
        <w:t xml:space="preserve">car1 → </w:t>
      </w:r>
      <w:r>
        <w:t>reference variable that refers to the object</w:t>
      </w:r>
    </w:p>
    <w:p>
      <w:pPr>
        <w:pStyle w:val="ListBullet"/>
        <w:spacing w:after="20"/>
      </w:pPr>
      <w:r>
        <w:rPr>
          <w:b/>
        </w:rPr>
        <w:t xml:space="preserve">new Car() → </w:t>
      </w:r>
      <w:r>
        <w:t>creates a new Car object</w:t>
      </w:r>
    </w:p>
    <w:p>
      <w:pPr>
        <w:spacing w:before="60" w:after="40"/>
      </w:pPr>
      <w:r>
        <w:rPr>
          <w:b/>
          <w:sz w:val="22"/>
        </w:rPr>
        <w:t>3. Class, Attributes and Multiple Objects</w:t>
      </w:r>
    </w:p>
    <w:p>
      <w:pPr>
        <w:spacing w:after="40"/>
      </w:pPr>
      <w:r>
        <w:t>A class can define attributes such as color, speed, and price. Multiple objects can be created from the same class, and each object has its own values for those instance variables.</w:t>
      </w:r>
    </w:p>
    <w:p>
      <w:pPr>
        <w:spacing w:after="40"/>
        <w:jc w:val="center"/>
      </w:pPr>
      <w:r>
        <w:rPr>
          <w:rFonts w:ascii="Consolas" w:hAnsi="Consolas"/>
          <w:b/>
          <w:sz w:val="17"/>
        </w:rPr>
        <w:t>Car class (blueprint)</w:t>
        <w:br/>
        <w:t xml:space="preserve">        ↓</w:t>
        <w:br/>
        <w:t>car1 → Red, 180, 1500000</w:t>
        <w:br/>
        <w:t>car2 → Blue, 200, 2000000</w:t>
        <w:br/>
        <w:t>car3 → Black, 220, 3000000</w:t>
      </w:r>
    </w:p>
    <w:p>
      <w:pPr>
        <w:spacing w:before="60" w:after="40"/>
      </w:pPr>
      <w:r>
        <w:rPr>
          <w:b/>
          <w:sz w:val="22"/>
        </w:rPr>
        <w:t>4. Constructor</w:t>
      </w:r>
    </w:p>
    <w:p>
      <w:pPr>
        <w:spacing w:after="20"/>
      </w:pPr>
      <w:r>
        <w:t>A constructor is a special member of a class that is called when an object is created.</w:t>
      </w:r>
    </w:p>
    <w:p>
      <w:pPr>
        <w:spacing w:after="20"/>
      </w:pPr>
      <w:r>
        <w:t>Rules:</w:t>
      </w:r>
    </w:p>
    <w:p>
      <w:pPr>
        <w:pStyle w:val="ListBullet"/>
        <w:spacing w:after="20"/>
      </w:pPr>
      <w:r>
        <w:t>Constructor name must be the same as the class name.</w:t>
      </w:r>
    </w:p>
    <w:p>
      <w:pPr>
        <w:pStyle w:val="ListBullet"/>
        <w:spacing w:after="20"/>
      </w:pPr>
      <w:r>
        <w:t>A constructor has no return type, not even void.</w:t>
      </w:r>
    </w:p>
    <w:p>
      <w:pPr>
        <w:pStyle w:val="ListBullet"/>
        <w:spacing w:after="20"/>
      </w:pPr>
      <w:r>
        <w:t>It runs when new is used to create an object.</w:t>
      </w:r>
    </w:p>
    <w:p>
      <w:pPr>
        <w:spacing w:after="20"/>
      </w:pPr>
      <w:r>
        <w:rPr>
          <w:rFonts w:ascii="Consolas" w:hAnsi="Consolas"/>
          <w:sz w:val="17"/>
        </w:rPr>
        <w:t>Example:  Car() { System.out.println("Car created"); }</w:t>
      </w:r>
    </w:p>
    <w:p>
      <w:pPr>
        <w:spacing w:before="60" w:after="40"/>
      </w:pPr>
      <w:r>
        <w:rPr>
          <w:b/>
          <w:sz w:val="22"/>
        </w:rPr>
        <w:t>5. Basic Structure to Remember</w:t>
      </w:r>
    </w:p>
    <w:p>
      <w:pPr>
        <w:spacing w:after="40"/>
        <w:jc w:val="center"/>
      </w:pPr>
      <w:r>
        <w:rPr>
          <w:rFonts w:ascii="Consolas" w:hAnsi="Consolas"/>
          <w:b/>
          <w:sz w:val="17"/>
        </w:rPr>
        <w:t>Object/Class class → attributes + constructor + methods</w:t>
        <w:br/>
        <w:t>Runner/Main class → main() → create and use objects</w:t>
      </w:r>
    </w:p>
    <w:p>
      <w:pPr>
        <w:spacing w:before="40" w:after="0"/>
      </w:pPr>
      <w:r>
        <w:rPr>
          <w:b/>
        </w:rPr>
        <w:t xml:space="preserve">Key points: </w:t>
      </w:r>
      <w:r>
        <w:t>main() is the starting point of a Java application; objects are not limited to main() and can be created in other methods or contexts; class = blueprint, object = instance, reference = variable referring to an object.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