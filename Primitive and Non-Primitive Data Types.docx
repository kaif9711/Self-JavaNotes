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Java Basics – Notes</w:t>
      </w:r>
    </w:p>
    <w:p>
      <w:pPr>
        <w:pStyle w:val="Heading2"/>
      </w:pPr>
      <w:r>
        <w:t>1. Static Typing in Java vs Dynamic Typing in Python</w:t>
      </w:r>
    </w:p>
    <w:p>
      <w:r>
        <w:t>Java is called a statically typed language because the type of a variable is specified when the variable is declared and Java checks type-related errors mainly during compilation.</w:t>
      </w:r>
    </w:p>
    <w:p>
      <w:r>
        <w:t>Example in Java:</w:t>
      </w:r>
    </w:p>
    <w:p>
      <w:pPr/>
      <w:r>
        <w:rPr>
          <w:b w:val="0"/>
        </w:rPr>
        <w:t>int age = 21;</w:t>
        <w:br/>
      </w:r>
      <w:r>
        <w:t>String name = "Zaid";</w:t>
      </w:r>
    </w:p>
    <w:p>
      <w:r>
        <w:t>Java knows that age is an int and name is a String. Therefore, assigning a String to age is not allowed:</w:t>
      </w:r>
    </w:p>
    <w:p>
      <w:r>
        <w:t>age = "Hello";   // ❌ Error</w:t>
      </w:r>
    </w:p>
    <w:p>
      <w:r>
        <w:t>Python is dynamically typed because you do not explicitly declare the type of a variable. The type is determined during runtime.</w:t>
      </w:r>
    </w:p>
    <w:p>
      <w:r>
        <w:t>Example in Python:</w:t>
      </w:r>
    </w:p>
    <w:p>
      <w:r>
        <w:t>age = 21</w:t>
        <w:br/>
        <w:t>age = "Hello"</w:t>
      </w:r>
    </w:p>
    <w:p>
      <w:r>
        <w:t>Easy way to remember:</w:t>
        <w:br/>
        <w:t>Java → Tell me the type first.</w:t>
        <w:br/>
        <w:t>Python → I will determine the type while the program runs.</w:t>
      </w:r>
    </w:p>
    <w:p>
      <w:pPr>
        <w:pStyle w:val="Heading2"/>
      </w:pPr>
      <w:r>
        <w:t>2. final Keyword</w:t>
      </w:r>
    </w:p>
    <w:p>
      <w:r>
        <w:t>The final keyword is used when something should not be changed. For a variable, once a value is assigned to a final variable, it cannot be reassigned.</w:t>
      </w:r>
    </w:p>
    <w:p>
      <w:r>
        <w:t>Without final:</w:t>
      </w:r>
    </w:p>
    <w:p>
      <w:r>
        <w:t>int age = 21;</w:t>
        <w:br/>
        <w:t>age = 25;   // ✅ Allowed</w:t>
      </w:r>
    </w:p>
    <w:p>
      <w:r>
        <w:t>With final:</w:t>
      </w:r>
    </w:p>
    <w:p>
      <w:r>
        <w:t>final int age = 21;</w:t>
        <w:br/>
        <w:t>age = 25;   // ❌ Error</w:t>
      </w:r>
    </w:p>
    <w:p>
      <w:r>
        <w:t>Basic meaning: final = cannot be changed after it has been assigned.</w:t>
      </w:r>
    </w:p>
    <w:p>
      <w:r>
        <w:t>Note: final can also be used with methods and classes. Those meanings will be covered later.</w:t>
      </w:r>
    </w:p>
    <w:p>
      <w:pPr>
        <w:pStyle w:val="Heading2"/>
      </w:pPr>
      <w:r>
        <w:t>3. Primitive and Non-Primitive Data Types</w:t>
      </w:r>
    </w:p>
    <w:p>
      <w:r>
        <w:t>Java data types are broadly divided into two categories:</w:t>
      </w:r>
    </w:p>
    <w:p>
      <w:r>
        <w:t>1. Primitive data types</w:t>
        <w:br/>
        <w:t>2. Non-Primitive (Reference) data types</w:t>
      </w:r>
    </w:p>
    <w:p>
      <w:pPr>
        <w:pStyle w:val="Heading3"/>
      </w:pPr>
      <w:r>
        <w:t>3.1 Primitive Data Types</w:t>
      </w:r>
    </w:p>
    <w:p>
      <w:r>
        <w:t>Primitive types are Java's basic built-in data types. Java has 8 primitive types.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Example</w:t>
            </w:r>
          </w:p>
        </w:tc>
        <w:tc>
          <w:tcPr>
            <w:tcW w:type="dxa" w:w="2160"/>
          </w:tcPr>
          <w:p>
            <w:r>
              <w:t>Used for</w:t>
            </w:r>
          </w:p>
        </w:tc>
        <w:tc>
          <w:tcPr>
            <w:tcW w:type="dxa" w:w="2160"/>
          </w:tcPr>
          <w:p>
            <w:r>
              <w:t>Example Value</w:t>
            </w:r>
          </w:p>
        </w:tc>
      </w:tr>
      <w:tr>
        <w:tc>
          <w:tcPr>
            <w:tcW w:type="dxa" w:w="2160"/>
          </w:tcPr>
          <w:p>
            <w:r>
              <w:t>byte</w:t>
            </w:r>
          </w:p>
        </w:tc>
        <w:tc>
          <w:tcPr>
            <w:tcW w:type="dxa" w:w="2160"/>
          </w:tcPr>
          <w:p>
            <w:r>
              <w:t>byte x = 10;</w:t>
            </w:r>
          </w:p>
        </w:tc>
        <w:tc>
          <w:tcPr>
            <w:tcW w:type="dxa" w:w="2160"/>
          </w:tcPr>
          <w:p>
            <w:r>
              <w:t>Small integers</w:t>
            </w:r>
          </w:p>
        </w:tc>
        <w:tc>
          <w:tcPr>
            <w:tcW w:type="dxa" w:w="2160"/>
          </w:tcPr>
          <w:p>
            <w:r>
              <w:t>10</w:t>
            </w:r>
          </w:p>
        </w:tc>
      </w:tr>
      <w:tr>
        <w:tc>
          <w:tcPr>
            <w:tcW w:type="dxa" w:w="2160"/>
          </w:tcPr>
          <w:p>
            <w:r>
              <w:t>short</w:t>
            </w:r>
          </w:p>
        </w:tc>
        <w:tc>
          <w:tcPr>
            <w:tcW w:type="dxa" w:w="2160"/>
          </w:tcPr>
          <w:p>
            <w:r>
              <w:t>short x = 1000;</w:t>
            </w:r>
          </w:p>
        </w:tc>
        <w:tc>
          <w:tcPr>
            <w:tcW w:type="dxa" w:w="2160"/>
          </w:tcPr>
          <w:p>
            <w:r>
              <w:t>Small integers</w:t>
            </w:r>
          </w:p>
        </w:tc>
        <w:tc>
          <w:tcPr>
            <w:tcW w:type="dxa" w:w="2160"/>
          </w:tcPr>
          <w:p>
            <w:r>
              <w:t>1000</w:t>
            </w:r>
          </w:p>
        </w:tc>
      </w:tr>
      <w:tr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int age = 21;</w:t>
            </w:r>
          </w:p>
        </w:tc>
        <w:tc>
          <w:tcPr>
            <w:tcW w:type="dxa" w:w="2160"/>
          </w:tcPr>
          <w:p>
            <w:r>
              <w:t>Integers</w:t>
            </w:r>
          </w:p>
        </w:tc>
        <w:tc>
          <w:tcPr>
            <w:tcW w:type="dxa" w:w="2160"/>
          </w:tcPr>
          <w:p>
            <w:r>
              <w:t>21</w:t>
            </w:r>
          </w:p>
        </w:tc>
      </w:tr>
      <w:tr>
        <w:tc>
          <w:tcPr>
            <w:tcW w:type="dxa" w:w="2160"/>
          </w:tcPr>
          <w:p>
            <w:r>
              <w:t>long</w:t>
            </w:r>
          </w:p>
        </w:tc>
        <w:tc>
          <w:tcPr>
            <w:tcW w:type="dxa" w:w="2160"/>
          </w:tcPr>
          <w:p>
            <w:r>
              <w:t>long population = 8000000000L;</w:t>
            </w:r>
          </w:p>
        </w:tc>
        <w:tc>
          <w:tcPr>
            <w:tcW w:type="dxa" w:w="2160"/>
          </w:tcPr>
          <w:p>
            <w:r>
              <w:t>Large integers</w:t>
            </w:r>
          </w:p>
        </w:tc>
        <w:tc>
          <w:tcPr>
            <w:tcW w:type="dxa" w:w="2160"/>
          </w:tcPr>
          <w:p>
            <w:r>
              <w:t>8000000000L</w:t>
            </w:r>
          </w:p>
        </w:tc>
      </w:tr>
      <w:tr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float price = 10.5f;</w:t>
            </w:r>
          </w:p>
        </w:tc>
        <w:tc>
          <w:tcPr>
            <w:tcW w:type="dxa" w:w="2160"/>
          </w:tcPr>
          <w:p>
            <w:r>
              <w:t>Decimal numbers</w:t>
            </w:r>
          </w:p>
        </w:tc>
        <w:tc>
          <w:tcPr>
            <w:tcW w:type="dxa" w:w="2160"/>
          </w:tcPr>
          <w:p>
            <w:r>
              <w:t>10.5f</w:t>
            </w:r>
          </w:p>
        </w:tc>
      </w:tr>
      <w:tr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double pi = 3.14159;</w:t>
            </w:r>
          </w:p>
        </w:tc>
        <w:tc>
          <w:tcPr>
            <w:tcW w:type="dxa" w:w="2160"/>
          </w:tcPr>
          <w:p>
            <w:r>
              <w:t>More precise decimals</w:t>
            </w:r>
          </w:p>
        </w:tc>
        <w:tc>
          <w:tcPr>
            <w:tcW w:type="dxa" w:w="2160"/>
          </w:tcPr>
          <w:p>
            <w:r>
              <w:t>3.14159</w:t>
            </w:r>
          </w:p>
        </w:tc>
      </w:tr>
      <w:tr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char grade = 'A';</w:t>
            </w:r>
          </w:p>
        </w:tc>
        <w:tc>
          <w:tcPr>
            <w:tcW w:type="dxa" w:w="2160"/>
          </w:tcPr>
          <w:p>
            <w:r>
              <w:t>Single character</w:t>
            </w:r>
          </w:p>
        </w:tc>
        <w:tc>
          <w:tcPr>
            <w:tcW w:type="dxa" w:w="2160"/>
          </w:tcPr>
          <w:p>
            <w:r>
              <w:t>'A'</w:t>
            </w:r>
          </w:p>
        </w:tc>
      </w:tr>
      <w:tr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boolean passed = true;</w:t>
            </w:r>
          </w:p>
        </w:tc>
        <w:tc>
          <w:tcPr>
            <w:tcW w:type="dxa" w:w="2160"/>
          </w:tcPr>
          <w:p>
            <w:r>
              <w:t>true / false</w:t>
            </w:r>
          </w:p>
        </w:tc>
        <w:tc>
          <w:tcPr>
            <w:tcW w:type="dxa" w:w="2160"/>
          </w:tcPr>
          <w:p>
            <w:r>
              <w:t>true</w:t>
            </w:r>
          </w:p>
        </w:tc>
      </w:tr>
    </w:tbl>
    <w:p>
      <w:r>
        <w:t>Example:</w:t>
      </w:r>
    </w:p>
    <w:p>
      <w:r>
        <w:t>int age = 21;</w:t>
        <w:br/>
        <w:t>double salary = 50000.5;</w:t>
        <w:br/>
        <w:t>char grade = 'A';</w:t>
        <w:br/>
        <w:t>boolean passed = true;</w:t>
      </w:r>
    </w:p>
    <w:p>
      <w:pPr>
        <w:pStyle w:val="Heading3"/>
      </w:pPr>
      <w:r>
        <w:t>3.2 Non-Primitive (Reference) Data Types</w:t>
      </w:r>
    </w:p>
    <w:p>
      <w:r>
        <w:t>Non-primitive types are generally reference types. A variable of a reference type can refer to an object.</w:t>
      </w:r>
    </w:p>
    <w:p>
      <w:r>
        <w:t>Examples:</w:t>
      </w:r>
    </w:p>
    <w:p>
      <w:r>
        <w:t>String name = "Zaid";</w:t>
        <w:br/>
        <w:t>int[] numbers = {10, 20, 30};</w:t>
      </w:r>
    </w:p>
    <w:p>
      <w:r>
        <w:t>String is a class, and arrays are reference types. You can also create your own class and create objects from it.</w:t>
      </w:r>
    </w:p>
    <w:p>
      <w:r>
        <w:t>Example:</w:t>
      </w:r>
    </w:p>
    <w:p>
      <w:r>
        <w:t>class Student {</w:t>
        <w:br/>
        <w:t xml:space="preserve">    String name;</w:t>
        <w:br/>
        <w:t xml:space="preserve">    int age;</w:t>
        <w:br/>
        <w:t>}</w:t>
        <w:br/>
        <w:br/>
        <w:t>Student s1 = new Student();</w:t>
      </w:r>
    </w:p>
    <w:p>
      <w:r>
        <w:t>Here, Student is a non-primitive/reference type and s1 is a reference variable.</w:t>
      </w:r>
    </w:p>
    <w:p>
      <w:pPr>
        <w:pStyle w:val="Heading3"/>
      </w:pPr>
      <w:r>
        <w:t>Primitive vs Non-Primitive – Quick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Primitive</w:t>
            </w:r>
          </w:p>
        </w:tc>
        <w:tc>
          <w:tcPr>
            <w:tcW w:type="dxa" w:w="2880"/>
          </w:tcPr>
          <w:p>
            <w:r>
              <w:t>Non-Primitive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Basic data types</w:t>
            </w:r>
          </w:p>
        </w:tc>
        <w:tc>
          <w:tcPr>
            <w:tcW w:type="dxa" w:w="2880"/>
          </w:tcPr>
          <w:p>
            <w:r>
              <w:t>Reference types</w:t>
            </w:r>
          </w:p>
        </w:tc>
        <w:tc>
          <w:tcPr>
            <w:tcW w:type="dxa" w:w="2880"/>
          </w:tcPr>
          <w:p>
            <w:r>
              <w:t>int vs String</w:t>
            </w:r>
          </w:p>
        </w:tc>
      </w:tr>
      <w:tr>
        <w:tc>
          <w:tcPr>
            <w:tcW w:type="dxa" w:w="2880"/>
          </w:tcPr>
          <w:p>
            <w:r>
              <w:t>8 types</w:t>
            </w:r>
          </w:p>
        </w:tc>
        <w:tc>
          <w:tcPr>
            <w:tcW w:type="dxa" w:w="2880"/>
          </w:tcPr>
          <w:p>
            <w:r>
              <w:t>Many types</w:t>
            </w:r>
          </w:p>
        </w:tc>
        <w:tc>
          <w:tcPr>
            <w:tcW w:type="dxa" w:w="2880"/>
          </w:tcPr>
          <w:p>
            <w:r>
              <w:t>int, double vs String, arrays, classes</w:t>
            </w:r>
          </w:p>
        </w:tc>
      </w:tr>
      <w:tr>
        <w:tc>
          <w:tcPr>
            <w:tcW w:type="dxa" w:w="2880"/>
          </w:tcPr>
          <w:p>
            <w:r>
              <w:t>Stores a value</w:t>
            </w:r>
          </w:p>
        </w:tc>
        <w:tc>
          <w:tcPr>
            <w:tcW w:type="dxa" w:w="2880"/>
          </w:tcPr>
          <w:p>
            <w:r>
              <w:t>Variable refers to an object</w:t>
            </w:r>
          </w:p>
        </w:tc>
        <w:tc>
          <w:tcPr>
            <w:tcW w:type="dxa" w:w="2880"/>
          </w:tcPr>
          <w:p>
            <w:r>
              <w:t>int age vs Student s1</w:t>
            </w:r>
          </w:p>
        </w:tc>
      </w:tr>
      <w:tr>
        <w:tc>
          <w:tcPr>
            <w:tcW w:type="dxa" w:w="2880"/>
          </w:tcPr>
          <w:p>
            <w:r>
              <w:t>Cannot be null</w:t>
            </w:r>
          </w:p>
        </w:tc>
        <w:tc>
          <w:tcPr>
            <w:tcW w:type="dxa" w:w="2880"/>
          </w:tcPr>
          <w:p>
            <w:r>
              <w:t>Can generally be null</w:t>
            </w:r>
          </w:p>
        </w:tc>
        <w:tc>
          <w:tcPr>
            <w:tcW w:type="dxa" w:w="2880"/>
          </w:tcPr>
          <w:p>
            <w:r>
              <w:t>int vs String</w:t>
            </w:r>
          </w:p>
        </w:tc>
      </w:tr>
    </w:tbl>
    <w:p>
      <w:pPr>
        <w:pStyle w:val="Heading2"/>
      </w:pPr>
      <w:r>
        <w:t>Quick Revision</w:t>
      </w:r>
    </w:p>
    <w:p>
      <w:r>
        <w:t>• Java → Statically typed</w:t>
        <w:br/>
        <w:t>• Python → Dynamically typed</w:t>
        <w:br/>
        <w:t>• final → Used to prevent reassignment/change</w:t>
        <w:br/>
        <w:t>• Primitive → 8 basic data types</w:t>
        <w:br/>
        <w:t>• Non-Primitive → Reference types such as String, arrays, classes and interfaces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