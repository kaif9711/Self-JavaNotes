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TIME &amp; SPACE COMPLEXITY</w:t>
      </w:r>
    </w:p>
    <w:p>
      <w:pPr>
        <w:jc w:val="center"/>
      </w:pPr>
      <w:r>
        <w:rPr>
          <w:b/>
          <w:sz w:val="26"/>
        </w:rPr>
        <w:t>Complete Notes — Java / DSA</w:t>
      </w:r>
    </w:p>
    <w:p>
      <w:pPr>
        <w:pStyle w:val="Heading1"/>
      </w:pPr>
      <w:r>
        <w:t>1. Time vs. Space Complexity</w:t>
      </w:r>
    </w:p>
    <w:p>
      <w:r>
        <w:t>Time complexity describes how the amount of work performed by an algorithm grows as the input size n grows. It is about growth, not the exact number of seconds on one computer.</w:t>
      </w:r>
    </w:p>
    <w:p>
      <w:r>
        <w:t>Space complexity describes how the memory requirement grows as n grows. In algorithm questions, it is often useful to focus on auxiliary space: extra memory used by the algorithm beyond the input itself.</w:t>
      </w:r>
    </w:p>
    <w:p>
      <w:pPr/>
      <w:r>
        <w:t>Key questions:</w:t>
      </w:r>
    </w:p>
    <w:p>
      <w:pPr>
        <w:pStyle w:val="ListBullet"/>
      </w:pPr>
      <w:r>
        <w:t>TIME: How many times does the important operation/code execute as n grows?</w:t>
      </w:r>
    </w:p>
    <w:p>
      <w:pPr>
        <w:pStyle w:val="ListBullet"/>
      </w:pPr>
      <w:r>
        <w:t>SPACE: How much extra memory grows with n?</w:t>
      </w:r>
    </w:p>
    <w:p>
      <w:r>
        <w:t>Example: for an array, n is normally arr.length. If an array has 100 elements, n = 100.</w:t>
      </w:r>
    </w:p>
    <w:p>
      <w:pPr>
        <w:pStyle w:val="Heading1"/>
      </w:pPr>
      <w:r>
        <w:t>2. Big-O Notation</w:t>
      </w:r>
    </w:p>
    <w:p>
      <w:r>
        <w:t>Big-O notation describes the growth rate of an algorithm as n becomes large. We normally ignore fixed constant multipliers and lower-order terms.</w:t>
      </w:r>
    </w:p>
    <w:p>
      <w:pPr>
        <w:pStyle w:val="ListBullet"/>
      </w:pPr>
      <w:r>
        <w:t>O(2n) → O(n)</w:t>
      </w:r>
    </w:p>
    <w:p>
      <w:pPr>
        <w:pStyle w:val="ListBullet"/>
      </w:pPr>
      <w:r>
        <w:t>O(5n + 10) → O(n)</w:t>
      </w:r>
    </w:p>
    <w:p>
      <w:pPr>
        <w:pStyle w:val="ListBullet"/>
      </w:pPr>
      <w:r>
        <w:t>O(3n² + 2n + 7) → O(n²)</w:t>
      </w:r>
    </w:p>
    <w:p>
      <w:pPr>
        <w:pStyle w:val="ListBullet"/>
      </w:pPr>
      <w:r>
        <w:t>O(2) → O(1)</w:t>
      </w:r>
    </w:p>
    <w:p>
      <w:r>
        <w:t>Important: Big-O classification is about asymptotic growth. A constant can still be large in real programs, but it does not change the Big-O class.</w:t>
      </w:r>
    </w:p>
    <w:p>
      <w:pPr>
        <w:pStyle w:val="Heading1"/>
      </w:pPr>
      <w:r>
        <w:t>3. O(1), O(n), O(n²), O(n³)</w:t>
      </w:r>
    </w:p>
    <w:p>
      <w:pPr>
        <w:pStyle w:val="Heading2"/>
      </w:pPr>
      <w:r>
        <w:t>O(1) — Constant</w:t>
      </w:r>
    </w:p>
    <w:p>
      <w:r>
        <w:t>The work does not grow with n.</w:t>
      </w:r>
    </w:p>
    <w:p>
      <w:pPr>
        <w:spacing w:before="60" w:after="140"/>
        <w:ind w:left="360"/>
      </w:pPr>
      <w:r>
        <w:rPr>
          <w:rFonts w:ascii="Courier New" w:hAnsi="Courier New"/>
          <w:sz w:val="18"/>
        </w:rPr>
        <w:t>int x = arr[0];</w:t>
        <w:br/>
        <w:t>System.out.println(x);</w:t>
      </w:r>
    </w:p>
    <w:p>
      <w:r>
        <w:t>Whether n is 10 or 1,000,000, this fixed operation remains O(1).</w:t>
      </w:r>
    </w:p>
    <w:p>
      <w:pPr>
        <w:pStyle w:val="Heading2"/>
      </w:pPr>
      <w:r>
        <w:t>O(n) — Linear</w:t>
      </w:r>
    </w:p>
    <w:p>
      <w:pPr>
        <w:spacing w:before="60" w:after="140"/>
        <w:ind w:left="360"/>
      </w:pPr>
      <w:r>
        <w:rPr>
          <w:rFonts w:ascii="Courier New" w:hAnsi="Courier New"/>
          <w:sz w:val="18"/>
        </w:rPr>
        <w:t>for (int i = 0; i &lt; n; i++) {</w:t>
        <w:br/>
        <w:t xml:space="preserve">    // work</w:t>
        <w:br/>
        <w:t>}</w:t>
      </w:r>
    </w:p>
    <w:p>
      <w:r>
        <w:t>The loop runs about n times → O(n). A loop using i += 2 or i += 10 is still O(n).</w:t>
      </w:r>
    </w:p>
    <w:p>
      <w:pPr>
        <w:pStyle w:val="Heading2"/>
      </w:pPr>
      <w:r>
        <w:t>O(n²) — Quadratic</w:t>
      </w:r>
    </w:p>
    <w:p>
      <w:pPr>
        <w:spacing w:before="60" w:after="140"/>
        <w:ind w:left="360"/>
      </w:pPr>
      <w:r>
        <w:rPr>
          <w:rFonts w:ascii="Courier New" w:hAnsi="Courier New"/>
          <w:sz w:val="18"/>
        </w:rPr>
        <w:t>for (int i = 0; i &lt; n; i++) {</w:t>
        <w:br/>
        <w:t xml:space="preserve">    for (int j = 0; j &lt; n; j++) {</w:t>
        <w:br/>
        <w:t xml:space="preserve">        // work</w:t>
        <w:br/>
        <w:t xml:space="preserve">    }</w:t>
        <w:br/>
        <w:t>}</w:t>
      </w:r>
    </w:p>
    <w:p>
      <w:r>
        <w:t>n iterations × n iterations = n² → O(n²).</w:t>
      </w:r>
    </w:p>
    <w:p>
      <w:pPr>
        <w:pStyle w:val="Heading2"/>
      </w:pPr>
      <w:r>
        <w:t>O(n³) — Cubic</w:t>
      </w:r>
    </w:p>
    <w:p>
      <w:pPr>
        <w:spacing w:before="60" w:after="140"/>
        <w:ind w:left="360"/>
      </w:pPr>
      <w:r>
        <w:rPr>
          <w:rFonts w:ascii="Courier New" w:hAnsi="Courier New"/>
          <w:sz w:val="18"/>
        </w:rPr>
        <w:t>for (int i = 0; i &lt; n; i++) {</w:t>
        <w:br/>
        <w:t xml:space="preserve">    for (int j = 0; j &lt; n; j++) {</w:t>
        <w:br/>
        <w:t xml:space="preserve">        for (int k = 0; k &lt; n; k++) {</w:t>
        <w:br/>
        <w:t xml:space="preserve">            // work</w:t>
        <w:br/>
        <w:t xml:space="preserve">        }</w:t>
        <w:br/>
        <w:t xml:space="preserve">    }</w:t>
        <w:br/>
        <w:t>}</w:t>
      </w:r>
    </w:p>
    <w:p>
      <w:r>
        <w:t>n × n × n = n³ → O(n³).</w:t>
      </w:r>
    </w:p>
    <w:p>
      <w:pPr>
        <w:pStyle w:val="Heading1"/>
      </w:pPr>
      <w:r>
        <w:t>4. Logarithms and O(log n)</w:t>
      </w:r>
    </w:p>
    <w:p>
      <w:r>
        <w:t>A logarithm asks: what exponent produces a number? For example, log₂(32) = 5 because 2⁵ = 32.</w:t>
      </w:r>
    </w:p>
    <w:p>
      <w:r>
        <w:t>For complexity, the key idea is repeated division or multiplication by a constant.</w:t>
      </w:r>
    </w:p>
    <w:p>
      <w:pPr>
        <w:spacing w:before="60" w:after="140"/>
        <w:ind w:left="360"/>
      </w:pPr>
      <w:r>
        <w:rPr>
          <w:rFonts w:ascii="Courier New" w:hAnsi="Courier New"/>
          <w:sz w:val="18"/>
        </w:rPr>
        <w:t>for (int i = n; i &gt; 1; i = i / 2) {</w:t>
        <w:br/>
        <w:t xml:space="preserve">    // work</w:t>
        <w:br/>
        <w:t>}</w:t>
      </w:r>
    </w:p>
    <w:p>
      <w:r>
        <w:t>If n = 32: 32 → 16 → 8 → 4 → 2 → 1. There are 5 divisions, and log₂(32) = 5. Therefore the loop is O(log n).</w:t>
      </w:r>
    </w:p>
    <w:p>
      <w:pPr>
        <w:spacing w:before="60" w:after="140"/>
        <w:ind w:left="360"/>
      </w:pPr>
      <w:r>
        <w:rPr>
          <w:rFonts w:ascii="Courier New" w:hAnsi="Courier New"/>
          <w:sz w:val="18"/>
        </w:rPr>
        <w:t>for (int i = 1; i &lt; n; i = i * 2) {</w:t>
        <w:br/>
        <w:t xml:space="preserve">    // work</w:t>
        <w:br/>
        <w:t>}</w:t>
      </w:r>
    </w:p>
    <w:p>
      <w:r>
        <w:t>If n = 32: 1 → 2 → 4 → 8 → 16 → 32. The number of iterations grows logarithmically → O(log n).</w:t>
      </w:r>
    </w:p>
    <w:p>
      <w:r>
        <w:t>Memory trick: one-by-one growth usually gives O(n); repeated halving/doubling usually gives O(log n).</w:t>
      </w:r>
    </w:p>
    <w:p>
      <w:pPr>
        <w:pStyle w:val="Heading1"/>
      </w:pPr>
      <w:r>
        <w:t>5. O(n log n)</w:t>
      </w:r>
    </w:p>
    <w:p>
      <w:r>
        <w:t>O(n log n) commonly appears when an O(n) loop contains an O(log n) loop.</w:t>
      </w:r>
    </w:p>
    <w:p>
      <w:pPr>
        <w:spacing w:before="60" w:after="140"/>
        <w:ind w:left="360"/>
      </w:pPr>
      <w:r>
        <w:rPr>
          <w:rFonts w:ascii="Courier New" w:hAnsi="Courier New"/>
          <w:sz w:val="18"/>
        </w:rPr>
        <w:t>for (int i = 0; i &lt; n; i++) {</w:t>
        <w:br/>
        <w:t xml:space="preserve">    for (int j = n; j &gt; 1; j = j / 2) {</w:t>
        <w:br/>
        <w:t xml:space="preserve">        // work</w:t>
        <w:br/>
        <w:t xml:space="preserve">    }</w:t>
        <w:br/>
        <w:t>}</w:t>
      </w:r>
    </w:p>
    <w:p>
      <w:r>
        <w:t>Outer loop → O(n). Inner loop → O(log n). Nested → multiply:</w:t>
      </w:r>
    </w:p>
    <w:p>
      <w:r>
        <w:t>O(n) × O(log n) = O(n log n).</w:t>
      </w:r>
    </w:p>
    <w:p>
      <w:pPr>
        <w:pStyle w:val="Heading1"/>
      </w:pPr>
      <w:r>
        <w:t>6. Nested Loops and j &lt;= i</w:t>
      </w:r>
    </w:p>
    <w:p>
      <w:pPr>
        <w:spacing w:before="60" w:after="140"/>
        <w:ind w:left="360"/>
      </w:pPr>
      <w:r>
        <w:rPr>
          <w:rFonts w:ascii="Courier New" w:hAnsi="Courier New"/>
          <w:sz w:val="18"/>
        </w:rPr>
        <w:t>for (int i = 0; i &lt; n; i++) {</w:t>
        <w:br/>
        <w:t xml:space="preserve">    for (int j = 0; j &lt;= i; j++) {</w:t>
        <w:br/>
        <w:t xml:space="preserve">        // work</w:t>
        <w:br/>
        <w:t xml:space="preserve">    }</w:t>
        <w:br/>
        <w:t>}</w:t>
      </w:r>
    </w:p>
    <w:p>
      <w:r>
        <w:t>The inner loop does NOT run n times for every i. It runs 1, 2, 3, ..., n times.</w:t>
      </w:r>
    </w:p>
    <w:p>
      <w:r>
        <w:t>Total work:</w:t>
      </w:r>
    </w:p>
    <w:p>
      <w:r>
        <w:t>1 + 2 + 3 + ... + n = n(n + 1) / 2</w:t>
      </w:r>
    </w:p>
    <w:p>
      <w:r>
        <w:t>Ignoring constants and lower-order terms → O(n²).</w:t>
      </w:r>
    </w:p>
    <w:p>
      <w:r>
        <w:t>Example for n = 5: inner-loop counts are 1 + 2 + 3 + 4 + 5 = 15. The exact count is different from n² = 25, but both have quadratic growth, so the Big-O is O(n²).</w:t>
      </w:r>
    </w:p>
    <w:p>
      <w:pPr>
        <w:pStyle w:val="Heading1"/>
      </w:pPr>
      <w:r>
        <w:t>7. Separate vs. Nested Loops</w:t>
      </w:r>
    </w:p>
    <w:p>
      <w:pPr>
        <w:pStyle w:val="Heading2"/>
      </w:pPr>
      <w:r>
        <w:t>Separate loops: add</w:t>
      </w:r>
    </w:p>
    <w:p>
      <w:pPr>
        <w:spacing w:before="60" w:after="140"/>
        <w:ind w:left="360"/>
      </w:pPr>
      <w:r>
        <w:rPr>
          <w:rFonts w:ascii="Courier New" w:hAnsi="Courier New"/>
          <w:sz w:val="18"/>
        </w:rPr>
        <w:t>for (int i = 0; i &lt; n; i++) { }</w:t>
        <w:br/>
        <w:t>for (int j = 0; j &lt; n; j++) { }</w:t>
      </w:r>
    </w:p>
    <w:p>
      <w:r>
        <w:t>O(n) + O(n) = O(2n) = O(n).</w:t>
      </w:r>
    </w:p>
    <w:p>
      <w:pPr>
        <w:pStyle w:val="Heading2"/>
      </w:pPr>
      <w:r>
        <w:t>Nested loops: multiply</w:t>
      </w:r>
    </w:p>
    <w:p>
      <w:r>
        <w:t>O(n) × O(n) = O(n²).</w:t>
      </w:r>
    </w:p>
    <w:p>
      <w:r>
        <w:t>Other common combinations:</w:t>
      </w:r>
    </w:p>
    <w:p>
      <w:pPr>
        <w:pStyle w:val="ListBullet"/>
      </w:pPr>
      <w:r>
        <w:t>O(n) × O(log n) = O(n log n)</w:t>
      </w:r>
    </w:p>
    <w:p>
      <w:pPr>
        <w:pStyle w:val="ListBullet"/>
      </w:pPr>
      <w:r>
        <w:t>O(log n) × O(log n) = O((log n)²)</w:t>
      </w:r>
    </w:p>
    <w:p>
      <w:r>
        <w:t>Important: Two loops do NOT automatically mean O(n²). Their relationship matters.</w:t>
      </w:r>
    </w:p>
    <w:p>
      <w:pPr>
        <w:pStyle w:val="Heading1"/>
      </w:pPr>
      <w:r>
        <w:t>8. if, else-if, break, and continue</w:t>
      </w:r>
    </w:p>
    <w:p>
      <w:pPr>
        <w:pStyle w:val="Heading2"/>
      </w:pPr>
      <w:r>
        <w:t>if / else-if</w:t>
      </w:r>
    </w:p>
    <w:p>
      <w:pPr>
        <w:spacing w:before="60" w:after="140"/>
        <w:ind w:left="360"/>
      </w:pPr>
      <w:r>
        <w:rPr>
          <w:rFonts w:ascii="Courier New" w:hAnsi="Courier New"/>
          <w:sz w:val="18"/>
        </w:rPr>
        <w:t>if (condition) {</w:t>
        <w:br/>
        <w:t xml:space="preserve">    // work</w:t>
        <w:br/>
        <w:t>}</w:t>
        <w:br/>
        <w:t>else if (condition) {</w:t>
        <w:br/>
        <w:t xml:space="preserve">    // work</w:t>
        <w:br/>
        <w:t>}</w:t>
      </w:r>
    </w:p>
    <w:p>
      <w:r>
        <w:t>For each execution, Java checks the first if. If it is true, its block runs and the else-if is skipped. If the first if is false, Java checks the else-if.</w:t>
      </w:r>
    </w:p>
    <w:p>
      <w:r>
        <w:t>A fixed if/else does not automatically make the algorithm O(2). It is normally O(1) per check.</w:t>
      </w:r>
    </w:p>
    <w:p>
      <w:pPr>
        <w:pStyle w:val="Heading2"/>
      </w:pPr>
      <w:r>
        <w:t>break</w:t>
      </w:r>
    </w:p>
    <w:p>
      <w:r>
        <w:t>A normal break exits ONLY the nearest loop containing it. In nested loops, a break in the inner loop exits the inner loop; the outer loop can continue.</w:t>
      </w:r>
    </w:p>
    <w:p>
      <w:pPr>
        <w:spacing w:before="60" w:after="140"/>
        <w:ind w:left="360"/>
      </w:pPr>
      <w:r>
        <w:rPr>
          <w:rFonts w:ascii="Courier New" w:hAnsi="Courier New"/>
          <w:sz w:val="18"/>
        </w:rPr>
        <w:t>for (...) {              // outer</w:t>
        <w:br/>
        <w:t xml:space="preserve">    for (...) {          // inner</w:t>
        <w:br/>
        <w:t xml:space="preserve">        if (condition) {</w:t>
        <w:br/>
        <w:t xml:space="preserve">            break;       // exits inner only</w:t>
        <w:br/>
        <w:t xml:space="preserve">        }</w:t>
        <w:br/>
        <w:t xml:space="preserve">    }</w:t>
        <w:br/>
        <w:t xml:space="preserve">    // execution continues here</w:t>
        <w:br/>
        <w:t>}</w:t>
      </w:r>
    </w:p>
    <w:p>
      <w:pPr>
        <w:pStyle w:val="Heading2"/>
      </w:pPr>
      <w:r>
        <w:t>continue</w:t>
      </w:r>
    </w:p>
    <w:p>
      <w:r>
        <w:t>continue skips the remaining code in the current iteration and moves to the next iteration of the SAME loop.</w:t>
      </w:r>
    </w:p>
    <w:p>
      <w:r>
        <w:t>For Big-O, consider the relevant/worst-case number of iterations unless the question asks for best or average case.</w:t>
      </w:r>
    </w:p>
    <w:p>
      <w:pPr>
        <w:pStyle w:val="Heading1"/>
      </w:pPr>
      <w:r>
        <w:t>9. Best / Average / Worst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Case</w:t>
            </w:r>
          </w:p>
        </w:tc>
        <w:tc>
          <w:tcPr>
            <w:tcW w:type="dxa" w:w="3408"/>
            <w:shd w:fill="D9EAF7"/>
          </w:tcPr>
          <w:p>
            <w:r>
              <w:t>Meaning</w:t>
            </w:r>
          </w:p>
        </w:tc>
        <w:tc>
          <w:tcPr>
            <w:tcW w:type="dxa" w:w="3408"/>
            <w:shd w:fill="D9EAF7"/>
          </w:tcPr>
          <w:p>
            <w:r>
              <w:t>Example</w:t>
            </w:r>
          </w:p>
        </w:tc>
      </w:tr>
      <w:tr>
        <w:tc>
          <w:tcPr>
            <w:tcW w:type="dxa" w:w="3408"/>
          </w:tcPr>
          <w:p>
            <w:r>
              <w:t>Best case</w:t>
            </w:r>
          </w:p>
        </w:tc>
        <w:tc>
          <w:tcPr>
            <w:tcW w:type="dxa" w:w="3408"/>
          </w:tcPr>
          <w:p>
            <w:r>
              <w:t>Minimum amount of work</w:t>
            </w:r>
          </w:p>
        </w:tc>
        <w:tc>
          <w:tcPr>
            <w:tcW w:type="dxa" w:w="3408"/>
          </w:tcPr>
          <w:p>
            <w:r>
              <w:t>Target found at first position</w:t>
            </w:r>
          </w:p>
        </w:tc>
      </w:tr>
      <w:tr>
        <w:tc>
          <w:tcPr>
            <w:tcW w:type="dxa" w:w="3408"/>
          </w:tcPr>
          <w:p>
            <w:r>
              <w:t>Average case</w:t>
            </w:r>
          </w:p>
        </w:tc>
        <w:tc>
          <w:tcPr>
            <w:tcW w:type="dxa" w:w="3408"/>
          </w:tcPr>
          <w:p>
            <w:r>
              <w:t>Expected/typical amount of work</w:t>
            </w:r>
          </w:p>
        </w:tc>
        <w:tc>
          <w:tcPr>
            <w:tcW w:type="dxa" w:w="3408"/>
          </w:tcPr>
          <w:p>
            <w:r>
              <w:t>Depends on assumptions</w:t>
            </w:r>
          </w:p>
        </w:tc>
      </w:tr>
      <w:tr>
        <w:tc>
          <w:tcPr>
            <w:tcW w:type="dxa" w:w="3408"/>
          </w:tcPr>
          <w:p>
            <w:r>
              <w:t>Worst case</w:t>
            </w:r>
          </w:p>
        </w:tc>
        <w:tc>
          <w:tcPr>
            <w:tcW w:type="dxa" w:w="3408"/>
          </w:tcPr>
          <w:p>
            <w:r>
              <w:t>Maximum amount of work</w:t>
            </w:r>
          </w:p>
        </w:tc>
        <w:tc>
          <w:tcPr>
            <w:tcW w:type="dxa" w:w="3408"/>
          </w:tcPr>
          <w:p>
            <w:r>
              <w:t>Target absent or found last</w:t>
            </w:r>
          </w:p>
        </w:tc>
      </w:tr>
    </w:tbl>
    <w:p>
      <w:r>
        <w:t>Unless a question specifies otherwise, many introductory Big-O discussions use the worst-case upper bound.</w:t>
      </w:r>
    </w:p>
    <w:p>
      <w:pPr>
        <w:pStyle w:val="Heading1"/>
      </w:pPr>
      <w:r>
        <w:t>10. Constants and Why O(2) = O(1)</w:t>
      </w:r>
    </w:p>
    <w:p>
      <w:r>
        <w:t>Suppose an algorithm uses two fixed variables:</w:t>
      </w:r>
    </w:p>
    <w:p>
      <w:pPr>
        <w:spacing w:before="60" w:after="140"/>
        <w:ind w:left="360"/>
      </w:pPr>
      <w:r>
        <w:rPr>
          <w:rFonts w:ascii="Courier New" w:hAnsi="Courier New"/>
          <w:sz w:val="18"/>
        </w:rPr>
        <w:t>int a = 10;</w:t>
        <w:br/>
        <w:t>int b = 20;</w:t>
      </w:r>
    </w:p>
    <w:p>
      <w:r>
        <w:t>There are 2 variables, but the number of variables does not increase when n increases. So the space complexity is O(2), which is simplified to O(1).</w:t>
      </w:r>
    </w:p>
    <w:p>
      <w:r>
        <w:t>Likewise, 10 fixed variables or 100 fixed variables are still O(1) space. Big-O ignores fixed constants.</w:t>
      </w:r>
    </w:p>
    <w:p>
      <w:r>
        <w:t>This does NOT mean constants are irrelevant to real performance; it means they do not change the asymptotic class.</w:t>
      </w:r>
    </w:p>
    <w:p>
      <w:pPr>
        <w:pStyle w:val="Heading1"/>
      </w:pPr>
      <w:r>
        <w:t>11. Array Space Complexity</w:t>
      </w:r>
    </w:p>
    <w:p>
      <w:pPr>
        <w:spacing w:before="60" w:after="140"/>
        <w:ind w:left="360"/>
      </w:pPr>
      <w:r>
        <w:rPr>
          <w:rFonts w:ascii="Courier New" w:hAnsi="Courier New"/>
          <w:sz w:val="18"/>
        </w:rPr>
        <w:t>int[] arr = new int[n];</w:t>
      </w:r>
    </w:p>
    <w:p>
      <w:r>
        <w:t>The array stores n elements, so its memory grows with n → O(n) space.</w:t>
      </w:r>
    </w:p>
    <w:p>
      <w:r>
        <w:t>A fixed-size array has O(1) space with respect to n if its size does not depend on n.</w:t>
      </w:r>
    </w:p>
    <w:p>
      <w:pPr>
        <w:spacing w:before="60" w:after="140"/>
        <w:ind w:left="360"/>
      </w:pPr>
      <w:r>
        <w:rPr>
          <w:rFonts w:ascii="Courier New" w:hAnsi="Courier New"/>
          <w:sz w:val="18"/>
        </w:rPr>
        <w:t>int sum = 0;</w:t>
        <w:br/>
        <w:t>for (int i = 0; i &lt; n; i++) {</w:t>
        <w:br/>
        <w:t xml:space="preserve">    sum += i;</w:t>
        <w:br/>
        <w:t>}</w:t>
      </w:r>
    </w:p>
    <w:p>
      <w:r>
        <w:t>The loop takes O(n) time, but it uses only a fixed number of variables → O(1) auxiliary space.</w:t>
      </w:r>
    </w:p>
    <w:p>
      <w:r>
        <w:t>Nested loops do not automatically increase space complexity. Loops mainly affect time; stored data and recursion depth determine additional space.</w:t>
      </w:r>
    </w:p>
    <w:p>
      <w:r>
        <w:t>A 2D n × n matrix requires O(n²) space because it has about n² storage locations.</w:t>
      </w:r>
    </w:p>
    <w:p>
      <w:pPr>
        <w:pStyle w:val="Heading1"/>
      </w:pPr>
      <w:r>
        <w:t>12. Complete Time &amp; Space Complexity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Pattern / Example</w:t>
            </w:r>
          </w:p>
        </w:tc>
        <w:tc>
          <w:tcPr>
            <w:tcW w:type="dxa" w:w="2556"/>
            <w:shd w:fill="D9EAF7"/>
          </w:tcPr>
          <w:p>
            <w:r>
              <w:t>Time</w:t>
            </w:r>
          </w:p>
        </w:tc>
        <w:tc>
          <w:tcPr>
            <w:tcW w:type="dxa" w:w="2556"/>
            <w:shd w:fill="D9EAF7"/>
          </w:tcPr>
          <w:p>
            <w:r>
              <w:t>Extra Space</w:t>
            </w:r>
          </w:p>
        </w:tc>
        <w:tc>
          <w:tcPr>
            <w:tcW w:type="dxa" w:w="2556"/>
            <w:shd w:fill="D9EAF7"/>
          </w:tcPr>
          <w:p>
            <w:r>
              <w:t>Reason</w:t>
            </w:r>
          </w:p>
        </w:tc>
      </w:tr>
      <w:tr>
        <w:tc>
          <w:tcPr>
            <w:tcW w:type="dxa" w:w="2556"/>
          </w:tcPr>
          <w:p>
            <w:r>
              <w:t>Fixed operations</w:t>
            </w:r>
          </w:p>
        </w:tc>
        <w:tc>
          <w:tcPr>
            <w:tcW w:type="dxa" w:w="2556"/>
          </w:tcPr>
          <w:p>
            <w:r>
              <w:t>O(1)</w:t>
            </w:r>
          </w:p>
        </w:tc>
        <w:tc>
          <w:tcPr>
            <w:tcW w:type="dxa" w:w="2556"/>
          </w:tcPr>
          <w:p>
            <w:r>
              <w:t>O(1)</w:t>
            </w:r>
          </w:p>
        </w:tc>
        <w:tc>
          <w:tcPr>
            <w:tcW w:type="dxa" w:w="2556"/>
          </w:tcPr>
          <w:p>
            <w:r>
              <w:t>No growth with n</w:t>
            </w:r>
          </w:p>
        </w:tc>
      </w:tr>
      <w:tr>
        <w:tc>
          <w:tcPr>
            <w:tcW w:type="dxa" w:w="2556"/>
          </w:tcPr>
          <w:p>
            <w:r>
              <w:t>One loop: i++</w:t>
            </w:r>
          </w:p>
        </w:tc>
        <w:tc>
          <w:tcPr>
            <w:tcW w:type="dxa" w:w="2556"/>
          </w:tcPr>
          <w:p>
            <w:r>
              <w:t>O(n)</w:t>
            </w:r>
          </w:p>
        </w:tc>
        <w:tc>
          <w:tcPr>
            <w:tcW w:type="dxa" w:w="2556"/>
          </w:tcPr>
          <w:p>
            <w:r>
              <w:t>O(1)</w:t>
            </w:r>
          </w:p>
        </w:tc>
        <w:tc>
          <w:tcPr>
            <w:tcW w:type="dxa" w:w="2556"/>
          </w:tcPr>
          <w:p>
            <w:r>
              <w:t>About n iterations</w:t>
            </w:r>
          </w:p>
        </w:tc>
      </w:tr>
      <w:tr>
        <w:tc>
          <w:tcPr>
            <w:tcW w:type="dxa" w:w="2556"/>
          </w:tcPr>
          <w:p>
            <w:r>
              <w:t>Two separate n-loops</w:t>
            </w:r>
          </w:p>
        </w:tc>
        <w:tc>
          <w:tcPr>
            <w:tcW w:type="dxa" w:w="2556"/>
          </w:tcPr>
          <w:p>
            <w:r>
              <w:t>O(n)</w:t>
            </w:r>
          </w:p>
        </w:tc>
        <w:tc>
          <w:tcPr>
            <w:tcW w:type="dxa" w:w="2556"/>
          </w:tcPr>
          <w:p>
            <w:r>
              <w:t>O(1)</w:t>
            </w:r>
          </w:p>
        </w:tc>
        <w:tc>
          <w:tcPr>
            <w:tcW w:type="dxa" w:w="2556"/>
          </w:tcPr>
          <w:p>
            <w:r>
              <w:t>n+n = 2n → O(n)</w:t>
            </w:r>
          </w:p>
        </w:tc>
      </w:tr>
      <w:tr>
        <w:tc>
          <w:tcPr>
            <w:tcW w:type="dxa" w:w="2556"/>
          </w:tcPr>
          <w:p>
            <w:r>
              <w:t>Two nested n-loops</w:t>
            </w:r>
          </w:p>
        </w:tc>
        <w:tc>
          <w:tcPr>
            <w:tcW w:type="dxa" w:w="2556"/>
          </w:tcPr>
          <w:p>
            <w:r>
              <w:t>O(n²)</w:t>
            </w:r>
          </w:p>
        </w:tc>
        <w:tc>
          <w:tcPr>
            <w:tcW w:type="dxa" w:w="2556"/>
          </w:tcPr>
          <w:p>
            <w:r>
              <w:t>O(1)</w:t>
            </w:r>
          </w:p>
        </w:tc>
        <w:tc>
          <w:tcPr>
            <w:tcW w:type="dxa" w:w="2556"/>
          </w:tcPr>
          <w:p>
            <w:r>
              <w:t>n×n</w:t>
            </w:r>
          </w:p>
        </w:tc>
      </w:tr>
      <w:tr>
        <w:tc>
          <w:tcPr>
            <w:tcW w:type="dxa" w:w="2556"/>
          </w:tcPr>
          <w:p>
            <w:r>
              <w:t>Three nested n-loops</w:t>
            </w:r>
          </w:p>
        </w:tc>
        <w:tc>
          <w:tcPr>
            <w:tcW w:type="dxa" w:w="2556"/>
          </w:tcPr>
          <w:p>
            <w:r>
              <w:t>O(n³)</w:t>
            </w:r>
          </w:p>
        </w:tc>
        <w:tc>
          <w:tcPr>
            <w:tcW w:type="dxa" w:w="2556"/>
          </w:tcPr>
          <w:p>
            <w:r>
              <w:t>O(1)</w:t>
            </w:r>
          </w:p>
        </w:tc>
        <w:tc>
          <w:tcPr>
            <w:tcW w:type="dxa" w:w="2556"/>
          </w:tcPr>
          <w:p>
            <w:r>
              <w:t>n×n×n</w:t>
            </w:r>
          </w:p>
        </w:tc>
      </w:tr>
      <w:tr>
        <w:tc>
          <w:tcPr>
            <w:tcW w:type="dxa" w:w="2556"/>
          </w:tcPr>
          <w:p>
            <w:r>
              <w:t>i += constant</w:t>
            </w:r>
          </w:p>
        </w:tc>
        <w:tc>
          <w:tcPr>
            <w:tcW w:type="dxa" w:w="2556"/>
          </w:tcPr>
          <w:p>
            <w:r>
              <w:t>O(n)</w:t>
            </w:r>
          </w:p>
        </w:tc>
        <w:tc>
          <w:tcPr>
            <w:tcW w:type="dxa" w:w="2556"/>
          </w:tcPr>
          <w:p>
            <w:r>
              <w:t>O(1)</w:t>
            </w:r>
          </w:p>
        </w:tc>
        <w:tc>
          <w:tcPr>
            <w:tcW w:type="dxa" w:w="2556"/>
          </w:tcPr>
          <w:p>
            <w:r>
              <w:t>n/c → O(n)</w:t>
            </w:r>
          </w:p>
        </w:tc>
      </w:tr>
      <w:tr>
        <w:tc>
          <w:tcPr>
            <w:tcW w:type="dxa" w:w="2556"/>
          </w:tcPr>
          <w:p>
            <w:r>
              <w:t>i = i / 2</w:t>
            </w:r>
          </w:p>
        </w:tc>
        <w:tc>
          <w:tcPr>
            <w:tcW w:type="dxa" w:w="2556"/>
          </w:tcPr>
          <w:p>
            <w:r>
              <w:t>O(log n)</w:t>
            </w:r>
          </w:p>
        </w:tc>
        <w:tc>
          <w:tcPr>
            <w:tcW w:type="dxa" w:w="2556"/>
          </w:tcPr>
          <w:p>
            <w:r>
              <w:t>O(1)</w:t>
            </w:r>
          </w:p>
        </w:tc>
        <w:tc>
          <w:tcPr>
            <w:tcW w:type="dxa" w:w="2556"/>
          </w:tcPr>
          <w:p>
            <w:r>
              <w:t>Repeated halving</w:t>
            </w:r>
          </w:p>
        </w:tc>
      </w:tr>
      <w:tr>
        <w:tc>
          <w:tcPr>
            <w:tcW w:type="dxa" w:w="2556"/>
          </w:tcPr>
          <w:p>
            <w:r>
              <w:t>i = i * 2</w:t>
            </w:r>
          </w:p>
        </w:tc>
        <w:tc>
          <w:tcPr>
            <w:tcW w:type="dxa" w:w="2556"/>
          </w:tcPr>
          <w:p>
            <w:r>
              <w:t>O(log n)</w:t>
            </w:r>
          </w:p>
        </w:tc>
        <w:tc>
          <w:tcPr>
            <w:tcW w:type="dxa" w:w="2556"/>
          </w:tcPr>
          <w:p>
            <w:r>
              <w:t>O(1)</w:t>
            </w:r>
          </w:p>
        </w:tc>
        <w:tc>
          <w:tcPr>
            <w:tcW w:type="dxa" w:w="2556"/>
          </w:tcPr>
          <w:p>
            <w:r>
              <w:t>Repeated doubling</w:t>
            </w:r>
          </w:p>
        </w:tc>
      </w:tr>
      <w:tr>
        <w:tc>
          <w:tcPr>
            <w:tcW w:type="dxa" w:w="2556"/>
          </w:tcPr>
          <w:p>
            <w:r>
              <w:t>n-loop + log-loop nested</w:t>
            </w:r>
          </w:p>
        </w:tc>
        <w:tc>
          <w:tcPr>
            <w:tcW w:type="dxa" w:w="2556"/>
          </w:tcPr>
          <w:p>
            <w:r>
              <w:t>O(n log n)</w:t>
            </w:r>
          </w:p>
        </w:tc>
        <w:tc>
          <w:tcPr>
            <w:tcW w:type="dxa" w:w="2556"/>
          </w:tcPr>
          <w:p>
            <w:r>
              <w:t>O(1)</w:t>
            </w:r>
          </w:p>
        </w:tc>
        <w:tc>
          <w:tcPr>
            <w:tcW w:type="dxa" w:w="2556"/>
          </w:tcPr>
          <w:p>
            <w:r>
              <w:t>n×log n</w:t>
            </w:r>
          </w:p>
        </w:tc>
      </w:tr>
      <w:tr>
        <w:tc>
          <w:tcPr>
            <w:tcW w:type="dxa" w:w="2556"/>
          </w:tcPr>
          <w:p>
            <w:r>
              <w:t>Two log loops nested</w:t>
            </w:r>
          </w:p>
        </w:tc>
        <w:tc>
          <w:tcPr>
            <w:tcW w:type="dxa" w:w="2556"/>
          </w:tcPr>
          <w:p>
            <w:r>
              <w:t>O((log n)²)</w:t>
            </w:r>
          </w:p>
        </w:tc>
        <w:tc>
          <w:tcPr>
            <w:tcW w:type="dxa" w:w="2556"/>
          </w:tcPr>
          <w:p>
            <w:r>
              <w:t>O(1)</w:t>
            </w:r>
          </w:p>
        </w:tc>
        <w:tc>
          <w:tcPr>
            <w:tcW w:type="dxa" w:w="2556"/>
          </w:tcPr>
          <w:p>
            <w:r>
              <w:t>log n×log n</w:t>
            </w:r>
          </w:p>
        </w:tc>
      </w:tr>
      <w:tr>
        <w:tc>
          <w:tcPr>
            <w:tcW w:type="dxa" w:w="2556"/>
          </w:tcPr>
          <w:p>
            <w:r>
              <w:t>int[n] array</w:t>
            </w:r>
          </w:p>
        </w:tc>
        <w:tc>
          <w:tcPr>
            <w:tcW w:type="dxa" w:w="2556"/>
          </w:tcPr>
          <w:p>
            <w:r>
              <w:t>O(n)*</w:t>
            </w:r>
          </w:p>
        </w:tc>
        <w:tc>
          <w:tcPr>
            <w:tcW w:type="dxa" w:w="2556"/>
          </w:tcPr>
          <w:p>
            <w:r>
              <w:t>O(n)</w:t>
            </w:r>
          </w:p>
        </w:tc>
        <w:tc>
          <w:tcPr>
            <w:tcW w:type="dxa" w:w="2556"/>
          </w:tcPr>
          <w:p>
            <w:r>
              <w:t>n storage locations</w:t>
            </w:r>
          </w:p>
        </w:tc>
      </w:tr>
      <w:tr>
        <w:tc>
          <w:tcPr>
            <w:tcW w:type="dxa" w:w="2556"/>
          </w:tcPr>
          <w:p>
            <w:r>
              <w:t>n×n matrix</w:t>
            </w:r>
          </w:p>
        </w:tc>
        <w:tc>
          <w:tcPr>
            <w:tcW w:type="dxa" w:w="2556"/>
          </w:tcPr>
          <w:p>
            <w:r>
              <w:t>Depends</w:t>
            </w:r>
          </w:p>
        </w:tc>
        <w:tc>
          <w:tcPr>
            <w:tcW w:type="dxa" w:w="2556"/>
          </w:tcPr>
          <w:p>
            <w:r>
              <w:t>O(n²)</w:t>
            </w:r>
          </w:p>
        </w:tc>
        <w:tc>
          <w:tcPr>
            <w:tcW w:type="dxa" w:w="2556"/>
          </w:tcPr>
          <w:p>
            <w:r>
              <w:t>n² storage locations</w:t>
            </w:r>
          </w:p>
        </w:tc>
      </w:tr>
    </w:tbl>
    <w:p>
      <w:r>
        <w:t>* For an array creation with initialization, initialization work is commonly O(n). Allocation alone can be discussed differently depending on the model/runtime; for beginner DSA analysis, O(n) is the usual treatment when n elements are initialized.</w:t>
      </w:r>
    </w:p>
    <w:p>
      <w:pPr>
        <w:pStyle w:val="Heading1"/>
      </w:pPr>
      <w:r>
        <w:t>13. Step-by-Step Methods for Calculating Complexity</w:t>
      </w:r>
    </w:p>
    <w:p>
      <w:r>
        <w:t>TIME — use this checklist:</w:t>
      </w:r>
    </w:p>
    <w:p>
      <w:pPr>
        <w:pStyle w:val="ListBullet"/>
      </w:pPr>
      <w:r>
        <w:t>Identify n. For an array, n is usually arr.length.</w:t>
      </w:r>
    </w:p>
    <w:p>
      <w:pPr>
        <w:pStyle w:val="ListBullet"/>
      </w:pPr>
      <w:r>
        <w:t>Look at every loop and determine how many times it runs.</w:t>
      </w:r>
    </w:p>
    <w:p>
      <w:pPr>
        <w:pStyle w:val="ListBullet"/>
      </w:pPr>
      <w:r>
        <w:t>Check how the loop variable changes: +1 or a fixed amount → usually O(n); repeated ×/÷ by a constant → usually O(log n).</w:t>
      </w:r>
    </w:p>
    <w:p>
      <w:pPr>
        <w:pStyle w:val="ListBullet"/>
      </w:pPr>
      <w:r>
        <w:t>For nested loops, determine how their iteration counts combine. Usually multiply when one is inside another.</w:t>
      </w:r>
    </w:p>
    <w:p>
      <w:pPr>
        <w:pStyle w:val="ListBullet"/>
      </w:pPr>
      <w:r>
        <w:t>For separate sections, add their complexities.</w:t>
      </w:r>
    </w:p>
    <w:p>
      <w:pPr>
        <w:pStyle w:val="ListBullet"/>
      </w:pPr>
      <w:r>
        <w:t>Drop constant multipliers and lower-order terms.</w:t>
      </w:r>
    </w:p>
    <w:p>
      <w:pPr>
        <w:pStyle w:val="ListBullet"/>
      </w:pPr>
      <w:r>
        <w:t>Consider worst-case behavior when the question asks for Big-O/worst-case.</w:t>
      </w:r>
    </w:p>
    <w:p>
      <w:r>
        <w:t>SPACE — use this checklist:</w:t>
      </w:r>
    </w:p>
    <w:p>
      <w:pPr>
        <w:pStyle w:val="ListBullet"/>
      </w:pPr>
      <w:r>
        <w:t>Count fixed variables → O(1).</w:t>
      </w:r>
    </w:p>
    <w:p>
      <w:pPr>
        <w:pStyle w:val="ListBullet"/>
      </w:pPr>
      <w:r>
        <w:t>Look for arrays, lists, strings, matrices, or other structures whose size depends on n.</w:t>
      </w:r>
    </w:p>
    <w:p>
      <w:pPr>
        <w:pStyle w:val="ListBullet"/>
      </w:pPr>
      <w:r>
        <w:t>n extra elements → O(n) space.</w:t>
      </w:r>
    </w:p>
    <w:p>
      <w:pPr>
        <w:pStyle w:val="ListBullet"/>
      </w:pPr>
      <w:r>
        <w:t>n×n storage → O(n²) space.</w:t>
      </w:r>
    </w:p>
    <w:p>
      <w:pPr>
        <w:pStyle w:val="ListBullet"/>
      </w:pPr>
      <w:r>
        <w:t>Nested loops alone do not imply high space complexity.</w:t>
      </w:r>
    </w:p>
    <w:p>
      <w:pPr>
        <w:pStyle w:val="ListBullet"/>
      </w:pPr>
      <w:r>
        <w:t>For recursion, include the recursion call stack/depth in space analysis.</w:t>
      </w:r>
    </w:p>
    <w:p>
      <w:pPr>
        <w:pStyle w:val="Heading1"/>
      </w:pPr>
      <w:r>
        <w:t>14. Worked Java Examples</w:t>
      </w:r>
    </w:p>
    <w:p>
      <w:pPr>
        <w:pStyle w:val="Heading2"/>
      </w:pPr>
      <w:r>
        <w:t>Example 1 — One loop</w:t>
      </w:r>
    </w:p>
    <w:p>
      <w:pPr>
        <w:spacing w:before="60" w:after="140"/>
        <w:ind w:left="360"/>
      </w:pPr>
      <w:r>
        <w:rPr>
          <w:rFonts w:ascii="Courier New" w:hAnsi="Courier New"/>
          <w:sz w:val="18"/>
        </w:rPr>
        <w:t>for (int i = 0; i &lt; n; i++) {</w:t>
        <w:br/>
        <w:t xml:space="preserve">    // work</w:t>
        <w:br/>
        <w:t>}</w:t>
      </w:r>
    </w:p>
    <w:p>
      <w:r>
        <w:t>Time: O(n) | Extra space: O(1)</w:t>
      </w:r>
    </w:p>
    <w:p>
      <w:pPr>
        <w:pStyle w:val="Heading2"/>
      </w:pPr>
      <w:r>
        <w:t>Example 2 — Two separate loops</w:t>
      </w:r>
    </w:p>
    <w:p>
      <w:pPr>
        <w:spacing w:before="60" w:after="140"/>
        <w:ind w:left="360"/>
      </w:pPr>
      <w:r>
        <w:rPr>
          <w:rFonts w:ascii="Courier New" w:hAnsi="Courier New"/>
          <w:sz w:val="18"/>
        </w:rPr>
        <w:t>for (int i = 0; i &lt; n; i++) { }</w:t>
        <w:br/>
        <w:t>for (int j = 0; j &lt; n; j++) { }</w:t>
      </w:r>
    </w:p>
    <w:p>
      <w:r>
        <w:t>Time: O(n+n)=O(n) | Extra space: O(1)</w:t>
      </w:r>
    </w:p>
    <w:p>
      <w:pPr>
        <w:pStyle w:val="Heading2"/>
      </w:pPr>
      <w:r>
        <w:t>Example 3 — Nested loops</w:t>
      </w:r>
    </w:p>
    <w:p>
      <w:pPr>
        <w:spacing w:before="60" w:after="140"/>
        <w:ind w:left="360"/>
      </w:pPr>
      <w:r>
        <w:rPr>
          <w:rFonts w:ascii="Courier New" w:hAnsi="Courier New"/>
          <w:sz w:val="18"/>
        </w:rPr>
        <w:t>for (int i = 0; i &lt; n; i++) {</w:t>
        <w:br/>
        <w:t xml:space="preserve">    for (int j = 0; j &lt; n; j++) { }</w:t>
        <w:br/>
        <w:t>}</w:t>
      </w:r>
    </w:p>
    <w:p>
      <w:r>
        <w:t>Time: O(n²) | Extra space: O(1)</w:t>
      </w:r>
    </w:p>
    <w:p>
      <w:pPr>
        <w:pStyle w:val="Heading2"/>
      </w:pPr>
      <w:r>
        <w:t>Example 4 — Halving loop</w:t>
      </w:r>
    </w:p>
    <w:p>
      <w:pPr>
        <w:spacing w:before="60" w:after="140"/>
        <w:ind w:left="360"/>
      </w:pPr>
      <w:r>
        <w:rPr>
          <w:rFonts w:ascii="Courier New" w:hAnsi="Courier New"/>
          <w:sz w:val="18"/>
        </w:rPr>
        <w:t>for (int i = n; i &gt; 1; i /= 2) {</w:t>
        <w:br/>
        <w:t xml:space="preserve">    // work</w:t>
        <w:br/>
        <w:t>}</w:t>
      </w:r>
    </w:p>
    <w:p>
      <w:r>
        <w:t>Time: O(log n) | Extra space: O(1)</w:t>
      </w:r>
    </w:p>
    <w:p>
      <w:pPr>
        <w:pStyle w:val="Heading2"/>
      </w:pPr>
      <w:r>
        <w:t>Example 5 — n log n</w:t>
      </w:r>
    </w:p>
    <w:p>
      <w:pPr>
        <w:spacing w:before="60" w:after="140"/>
        <w:ind w:left="360"/>
      </w:pPr>
      <w:r>
        <w:rPr>
          <w:rFonts w:ascii="Courier New" w:hAnsi="Courier New"/>
          <w:sz w:val="18"/>
        </w:rPr>
        <w:t>for (int i = 0; i &lt; n; i++) {</w:t>
        <w:br/>
        <w:t xml:space="preserve">    for (int j = n; j &gt; 1; j /= 2) { }</w:t>
        <w:br/>
        <w:t>}</w:t>
      </w:r>
    </w:p>
    <w:p>
      <w:r>
        <w:t>Time: O(n log n) | Extra space: O(1)</w:t>
      </w:r>
    </w:p>
    <w:p>
      <w:pPr>
        <w:pStyle w:val="Heading2"/>
      </w:pPr>
      <w:r>
        <w:t>Example 6 — j &lt;= i</w:t>
      </w:r>
    </w:p>
    <w:p>
      <w:pPr>
        <w:spacing w:before="60" w:after="140"/>
        <w:ind w:left="360"/>
      </w:pPr>
      <w:r>
        <w:rPr>
          <w:rFonts w:ascii="Courier New" w:hAnsi="Courier New"/>
          <w:sz w:val="18"/>
        </w:rPr>
        <w:t>for (int i = 0; i &lt; n; i++) {</w:t>
        <w:br/>
        <w:t xml:space="preserve">    for (int j = 0; j &lt;= i; j++) { }</w:t>
        <w:br/>
        <w:t>}</w:t>
      </w:r>
    </w:p>
    <w:p>
      <w:r>
        <w:t>Time: 1+2+...+n = O(n²) | Extra space: O(1)</w:t>
      </w:r>
    </w:p>
    <w:p>
      <w:pPr>
        <w:pStyle w:val="Heading2"/>
      </w:pPr>
      <w:r>
        <w:t>Example 7 — Count occurrences</w:t>
      </w:r>
    </w:p>
    <w:p>
      <w:pPr>
        <w:spacing w:before="60" w:after="140"/>
        <w:ind w:left="360"/>
      </w:pPr>
      <w:r>
        <w:rPr>
          <w:rFonts w:ascii="Courier New" w:hAnsi="Courier New"/>
          <w:sz w:val="18"/>
        </w:rPr>
        <w:t>int count = 0;</w:t>
        <w:br/>
        <w:t>for (int i = 0; i &lt; arr.length; i++) {</w:t>
        <w:br/>
        <w:t xml:space="preserve">    if (arr[i] == target) count++;</w:t>
        <w:br/>
        <w:t>}</w:t>
      </w:r>
    </w:p>
    <w:p>
      <w:r>
        <w:t>Time: O(n) | Extra space: O(1)</w:t>
      </w:r>
    </w:p>
    <w:p>
      <w:pPr>
        <w:pStyle w:val="Heading2"/>
      </w:pPr>
      <w:r>
        <w:t>Example 8 — Move zeros</w:t>
      </w:r>
    </w:p>
    <w:p>
      <w:pPr>
        <w:spacing w:before="60" w:after="140"/>
        <w:ind w:left="360"/>
      </w:pPr>
      <w:r>
        <w:rPr>
          <w:rFonts w:ascii="Courier New" w:hAnsi="Courier New"/>
          <w:sz w:val="18"/>
        </w:rPr>
        <w:t>for (int i = 0; i &lt; arr.length; i++) {</w:t>
        <w:br/>
        <w:t xml:space="preserve">    if (arr[i] == 0) continue;</w:t>
        <w:br/>
        <w:t xml:space="preserve">    arr[pos++] = arr[i];</w:t>
        <w:br/>
        <w:t>}</w:t>
        <w:br/>
        <w:t>for (int j = pos; j &lt; arr.length; j++) arr[j] = 0;</w:t>
      </w:r>
    </w:p>
    <w:p>
      <w:r>
        <w:t>Time: O(n) | Extra space: O(1)</w:t>
      </w:r>
    </w:p>
    <w:p>
      <w:pPr>
        <w:pStyle w:val="Heading2"/>
      </w:pPr>
      <w:r>
        <w:t>Example 9 — Distinct count with previous elements</w:t>
      </w:r>
    </w:p>
    <w:p>
      <w:pPr>
        <w:spacing w:before="60" w:after="140"/>
        <w:ind w:left="360"/>
      </w:pPr>
      <w:r>
        <w:rPr>
          <w:rFonts w:ascii="Courier New" w:hAnsi="Courier New"/>
          <w:sz w:val="18"/>
        </w:rPr>
        <w:t>for (int i = 0; i &lt; arr.length; i++) {</w:t>
        <w:br/>
        <w:t xml:space="preserve">    for (int j = i - 1; j &gt;= 0; j--) {</w:t>
        <w:br/>
        <w:t xml:space="preserve">        if (arr[i] == arr[j]) break;</w:t>
        <w:br/>
        <w:t xml:space="preserve">    }</w:t>
        <w:br/>
        <w:t>}</w:t>
      </w:r>
    </w:p>
    <w:p>
      <w:r>
        <w:t>Worst-case time: O(n²) | Extra space: O(1)</w:t>
      </w:r>
    </w:p>
    <w:p>
      <w:pPr>
        <w:pStyle w:val="Heading1"/>
      </w:pPr>
      <w:r>
        <w:t>15. Common Mistakes</w:t>
      </w:r>
    </w:p>
    <w:p>
      <w:pPr>
        <w:pStyle w:val="ListBullet"/>
      </w:pPr>
      <w:r>
        <w:t>Two variables do NOT mean O(2) space in the final answer. O(2) simplifies to O(1).</w:t>
      </w:r>
    </w:p>
    <w:p>
      <w:pPr>
        <w:pStyle w:val="ListBullet"/>
      </w:pPr>
      <w:r>
        <w:t>Two loops do NOT automatically mean O(n²). Separate loops add; nested loops generally multiply.</w:t>
      </w:r>
    </w:p>
    <w:p>
      <w:pPr>
        <w:pStyle w:val="ListBullet"/>
      </w:pPr>
      <w:r>
        <w:t>j &lt;= i in a nested loop is not O(n) total. Its counts are 1+2+...+n = O(n²).</w:t>
      </w:r>
    </w:p>
    <w:p>
      <w:pPr>
        <w:pStyle w:val="ListBullet"/>
      </w:pPr>
      <w:r>
        <w:t>break does not exit every nested loop. A normal break exits only the nearest loop.</w:t>
      </w:r>
    </w:p>
    <w:p>
      <w:pPr>
        <w:pStyle w:val="ListBullet"/>
      </w:pPr>
      <w:r>
        <w:t>continue does not end the loop. It skips the rest of the current iteration.</w:t>
      </w:r>
    </w:p>
    <w:p>
      <w:pPr>
        <w:pStyle w:val="ListBullet"/>
      </w:pPr>
      <w:r>
        <w:t>An if/else does not automatically make time O(2). It is constant work per check.</w:t>
      </w:r>
    </w:p>
    <w:p>
      <w:pPr>
        <w:pStyle w:val="ListBullet"/>
      </w:pPr>
      <w:r>
        <w:t>Nested loops affect time, not automatically space.</w:t>
      </w:r>
    </w:p>
    <w:p>
      <w:pPr>
        <w:pStyle w:val="ListBullet"/>
      </w:pPr>
      <w:r>
        <w:t>A large constant such as 10⁸ is technically O(1) if it does not depend on n, although 100 million operations can be expensive in practice.</w:t>
      </w:r>
    </w:p>
    <w:p>
      <w:pPr>
        <w:pStyle w:val="ListBullet"/>
      </w:pPr>
      <w:r>
        <w:t>Do not confuse array length with last index: arr.length is the number of elements; arr.length - 1 is the last valid index.</w:t>
      </w:r>
    </w:p>
    <w:p>
      <w:pPr>
        <w:pStyle w:val="ListBullet"/>
      </w:pPr>
      <w:r>
        <w:t>For arr.length = 5, valid indexes are 0,1,2,3,4. A loop i &lt; arr.length visits all of them.</w:t>
      </w:r>
    </w:p>
    <w:p>
      <w:pPr>
        <w:pStyle w:val="Heading1"/>
      </w:pPr>
      <w:r>
        <w:t>16. Quick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If you see...</w:t>
            </w:r>
          </w:p>
        </w:tc>
        <w:tc>
          <w:tcPr>
            <w:tcW w:type="dxa" w:w="3408"/>
            <w:shd w:fill="D9EAF7"/>
          </w:tcPr>
          <w:p>
            <w:r>
              <w:t>Think...</w:t>
            </w:r>
          </w:p>
        </w:tc>
        <w:tc>
          <w:tcPr>
            <w:tcW w:type="dxa" w:w="3408"/>
            <w:shd w:fill="D9EAF7"/>
          </w:tcPr>
          <w:p>
            <w:r>
              <w:t>Complexity</w:t>
            </w:r>
          </w:p>
        </w:tc>
      </w:tr>
      <w:tr>
        <w:tc>
          <w:tcPr>
            <w:tcW w:type="dxa" w:w="3408"/>
          </w:tcPr>
          <w:p>
            <w:r>
              <w:t>Fixed number of statements</w:t>
            </w:r>
          </w:p>
        </w:tc>
        <w:tc>
          <w:tcPr>
            <w:tcW w:type="dxa" w:w="3408"/>
          </w:tcPr>
          <w:p>
            <w:r>
              <w:t>Doesn't grow with n</w:t>
            </w:r>
          </w:p>
        </w:tc>
        <w:tc>
          <w:tcPr>
            <w:tcW w:type="dxa" w:w="3408"/>
          </w:tcPr>
          <w:p>
            <w:r>
              <w:t>O(1)</w:t>
            </w:r>
          </w:p>
        </w:tc>
      </w:tr>
      <w:tr>
        <w:tc>
          <w:tcPr>
            <w:tcW w:type="dxa" w:w="3408"/>
          </w:tcPr>
          <w:p>
            <w:r>
              <w:t>i++ / i-- across n</w:t>
            </w:r>
          </w:p>
        </w:tc>
        <w:tc>
          <w:tcPr>
            <w:tcW w:type="dxa" w:w="3408"/>
          </w:tcPr>
          <w:p>
            <w:r>
              <w:t>One-by-one</w:t>
            </w:r>
          </w:p>
        </w:tc>
        <w:tc>
          <w:tcPr>
            <w:tcW w:type="dxa" w:w="3408"/>
          </w:tcPr>
          <w:p>
            <w:r>
              <w:t>O(n)</w:t>
            </w:r>
          </w:p>
        </w:tc>
      </w:tr>
      <w:tr>
        <w:tc>
          <w:tcPr>
            <w:tcW w:type="dxa" w:w="3408"/>
          </w:tcPr>
          <w:p>
            <w:r>
              <w:t>i += k (k constant)</w:t>
            </w:r>
          </w:p>
        </w:tc>
        <w:tc>
          <w:tcPr>
            <w:tcW w:type="dxa" w:w="3408"/>
          </w:tcPr>
          <w:p>
            <w:r>
              <w:t>n/k</w:t>
            </w:r>
          </w:p>
        </w:tc>
        <w:tc>
          <w:tcPr>
            <w:tcW w:type="dxa" w:w="3408"/>
          </w:tcPr>
          <w:p>
            <w:r>
              <w:t>O(n)</w:t>
            </w:r>
          </w:p>
        </w:tc>
      </w:tr>
      <w:tr>
        <w:tc>
          <w:tcPr>
            <w:tcW w:type="dxa" w:w="3408"/>
          </w:tcPr>
          <w:p>
            <w:r>
              <w:t>i *= 2</w:t>
            </w:r>
          </w:p>
        </w:tc>
        <w:tc>
          <w:tcPr>
            <w:tcW w:type="dxa" w:w="3408"/>
          </w:tcPr>
          <w:p>
            <w:r>
              <w:t>1,2,4,8,...</w:t>
            </w:r>
          </w:p>
        </w:tc>
        <w:tc>
          <w:tcPr>
            <w:tcW w:type="dxa" w:w="3408"/>
          </w:tcPr>
          <w:p>
            <w:r>
              <w:t>O(log n)</w:t>
            </w:r>
          </w:p>
        </w:tc>
      </w:tr>
      <w:tr>
        <w:tc>
          <w:tcPr>
            <w:tcW w:type="dxa" w:w="3408"/>
          </w:tcPr>
          <w:p>
            <w:r>
              <w:t>i /= 2</w:t>
            </w:r>
          </w:p>
        </w:tc>
        <w:tc>
          <w:tcPr>
            <w:tcW w:type="dxa" w:w="3408"/>
          </w:tcPr>
          <w:p>
            <w:r>
              <w:t>n,n/2,n/4,...</w:t>
            </w:r>
          </w:p>
        </w:tc>
        <w:tc>
          <w:tcPr>
            <w:tcW w:type="dxa" w:w="3408"/>
          </w:tcPr>
          <w:p>
            <w:r>
              <w:t>O(log n)</w:t>
            </w:r>
          </w:p>
        </w:tc>
      </w:tr>
      <w:tr>
        <w:tc>
          <w:tcPr>
            <w:tcW w:type="dxa" w:w="3408"/>
          </w:tcPr>
          <w:p>
            <w:r>
              <w:t>Two separate n loops</w:t>
            </w:r>
          </w:p>
        </w:tc>
        <w:tc>
          <w:tcPr>
            <w:tcW w:type="dxa" w:w="3408"/>
          </w:tcPr>
          <w:p>
            <w:r>
              <w:t>n+n</w:t>
            </w:r>
          </w:p>
        </w:tc>
        <w:tc>
          <w:tcPr>
            <w:tcW w:type="dxa" w:w="3408"/>
          </w:tcPr>
          <w:p>
            <w:r>
              <w:t>O(n)</w:t>
            </w:r>
          </w:p>
        </w:tc>
      </w:tr>
      <w:tr>
        <w:tc>
          <w:tcPr>
            <w:tcW w:type="dxa" w:w="3408"/>
          </w:tcPr>
          <w:p>
            <w:r>
              <w:t>Two nested n loops</w:t>
            </w:r>
          </w:p>
        </w:tc>
        <w:tc>
          <w:tcPr>
            <w:tcW w:type="dxa" w:w="3408"/>
          </w:tcPr>
          <w:p>
            <w:r>
              <w:t>n×n</w:t>
            </w:r>
          </w:p>
        </w:tc>
        <w:tc>
          <w:tcPr>
            <w:tcW w:type="dxa" w:w="3408"/>
          </w:tcPr>
          <w:p>
            <w:r>
              <w:t>O(n²)</w:t>
            </w:r>
          </w:p>
        </w:tc>
      </w:tr>
      <w:tr>
        <w:tc>
          <w:tcPr>
            <w:tcW w:type="dxa" w:w="3408"/>
          </w:tcPr>
          <w:p>
            <w:r>
              <w:t>Three nested n loops</w:t>
            </w:r>
          </w:p>
        </w:tc>
        <w:tc>
          <w:tcPr>
            <w:tcW w:type="dxa" w:w="3408"/>
          </w:tcPr>
          <w:p>
            <w:r>
              <w:t>n×n×n</w:t>
            </w:r>
          </w:p>
        </w:tc>
        <w:tc>
          <w:tcPr>
            <w:tcW w:type="dxa" w:w="3408"/>
          </w:tcPr>
          <w:p>
            <w:r>
              <w:t>O(n³)</w:t>
            </w:r>
          </w:p>
        </w:tc>
      </w:tr>
      <w:tr>
        <w:tc>
          <w:tcPr>
            <w:tcW w:type="dxa" w:w="3408"/>
          </w:tcPr>
          <w:p>
            <w:r>
              <w:t>n loop + log loop nested</w:t>
            </w:r>
          </w:p>
        </w:tc>
        <w:tc>
          <w:tcPr>
            <w:tcW w:type="dxa" w:w="3408"/>
          </w:tcPr>
          <w:p>
            <w:r>
              <w:t>n×log n</w:t>
            </w:r>
          </w:p>
        </w:tc>
        <w:tc>
          <w:tcPr>
            <w:tcW w:type="dxa" w:w="3408"/>
          </w:tcPr>
          <w:p>
            <w:r>
              <w:t>O(n log n)</w:t>
            </w:r>
          </w:p>
        </w:tc>
      </w:tr>
      <w:tr>
        <w:tc>
          <w:tcPr>
            <w:tcW w:type="dxa" w:w="3408"/>
          </w:tcPr>
          <w:p>
            <w:r>
              <w:t>1+2+...+n</w:t>
            </w:r>
          </w:p>
        </w:tc>
        <w:tc>
          <w:tcPr>
            <w:tcW w:type="dxa" w:w="3408"/>
          </w:tcPr>
          <w:p>
            <w:r>
              <w:t>n(n+1)/2</w:t>
            </w:r>
          </w:p>
        </w:tc>
        <w:tc>
          <w:tcPr>
            <w:tcW w:type="dxa" w:w="3408"/>
          </w:tcPr>
          <w:p>
            <w:r>
              <w:t>O(n²)</w:t>
            </w:r>
          </w:p>
        </w:tc>
      </w:tr>
      <w:tr>
        <w:tc>
          <w:tcPr>
            <w:tcW w:type="dxa" w:w="3408"/>
          </w:tcPr>
          <w:p>
            <w:r>
              <w:t>Array of n extra elements</w:t>
            </w:r>
          </w:p>
        </w:tc>
        <w:tc>
          <w:tcPr>
            <w:tcW w:type="dxa" w:w="3408"/>
          </w:tcPr>
          <w:p>
            <w:r>
              <w:t>Memory grows with n</w:t>
            </w:r>
          </w:p>
        </w:tc>
        <w:tc>
          <w:tcPr>
            <w:tcW w:type="dxa" w:w="3408"/>
          </w:tcPr>
          <w:p>
            <w:r>
              <w:t>O(n) space</w:t>
            </w:r>
          </w:p>
        </w:tc>
      </w:tr>
      <w:tr>
        <w:tc>
          <w:tcPr>
            <w:tcW w:type="dxa" w:w="3408"/>
          </w:tcPr>
          <w:p>
            <w:r>
              <w:t>n×n matrix</w:t>
            </w:r>
          </w:p>
        </w:tc>
        <w:tc>
          <w:tcPr>
            <w:tcW w:type="dxa" w:w="3408"/>
          </w:tcPr>
          <w:p>
            <w:r>
              <w:t>Memory grows as n²</w:t>
            </w:r>
          </w:p>
        </w:tc>
        <w:tc>
          <w:tcPr>
            <w:tcW w:type="dxa" w:w="3408"/>
          </w:tcPr>
          <w:p>
            <w:r>
              <w:t>O(n²) space</w:t>
            </w:r>
          </w:p>
        </w:tc>
      </w:tr>
    </w:tbl>
    <w:p>
      <w:pPr>
        <w:pStyle w:val="Heading1"/>
      </w:pPr>
      <w:r>
        <w:t>Final Mental Model</w:t>
      </w:r>
    </w:p>
    <w:p>
      <w:r>
        <w:rPr>
          <w:b/>
        </w:rPr>
        <w:t>TIME = how the amount of work grows with n.</w:t>
        <w:br/>
        <w:t>SPACE = how extra memory grows with n.</w:t>
        <w:br/>
        <w:br/>
        <w:t>One-by-one growth → O(n).</w:t>
        <w:br/>
        <w:t>Repeated halving/doubling → O(log n).</w:t>
        <w:br/>
        <w:t>Nested growth → usually multiply.</w:t>
        <w:br/>
        <w:t>Separate sections → add, then keep the dominant term.</w:t>
        <w:br/>
        <w:t>Fixed constants → ignore them in the final Big-O class.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