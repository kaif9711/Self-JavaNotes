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Java Count Variable: count = count + 1</w:t>
      </w:r>
    </w:p>
    <w:p>
      <w:pPr>
        <w:jc w:val="center"/>
      </w:pPr>
      <w:r>
        <w:rPr>
          <w:i/>
        </w:rPr>
        <w:t>Meaning, use cases, examples, patterns, and common mistakes</w:t>
      </w:r>
    </w:p>
    <w:p>
      <w:pPr>
        <w:pStyle w:val="Heading1"/>
      </w:pPr>
      <w:r>
        <w:t>1. What Is a Count Variable?</w:t>
      </w:r>
    </w:p>
    <w:p>
      <w:r>
        <w:t>A count variable is a normal variable used to keep track of how many times something happens. Common names include count, counter, totalCount, and similar descriptive names.</w:t>
      </w:r>
    </w:p>
    <w:p>
      <w:r>
        <w:rPr>
          <w:rFonts w:ascii="Consolas" w:hAnsi="Consolas"/>
          <w:sz w:val="20"/>
        </w:rPr>
        <w:t>int count = 0;</w:t>
      </w:r>
    </w:p>
    <w:p>
      <w:r>
        <w:t>Starting at 0 is common because before anything has been counted, the count is zero.</w:t>
      </w:r>
    </w:p>
    <w:p>
      <w:pPr>
        <w:pStyle w:val="Heading1"/>
      </w:pPr>
      <w:r>
        <w:t>2. What Does count = count + 1 Mean?</w:t>
      </w:r>
    </w:p>
    <w:p>
      <w:r>
        <w:t>It takes the current value of count, adds 1, and stores the result back into count.</w:t>
      </w:r>
    </w:p>
    <w:p>
      <w:r>
        <w:rPr>
          <w:rFonts w:ascii="Consolas" w:hAnsi="Consolas"/>
          <w:sz w:val="20"/>
        </w:rPr>
        <w:t>count = count + 1;</w:t>
      </w:r>
    </w:p>
    <w:p>
      <w:r>
        <w:t>Example:</w:t>
      </w:r>
    </w:p>
    <w:p>
      <w:r>
        <w:rPr>
          <w:rFonts w:ascii="Consolas" w:hAnsi="Consolas"/>
          <w:sz w:val="20"/>
        </w:rPr>
        <w:t>int count = 0;</w:t>
        <w:br/>
        <w:br/>
        <w:t>count = count + 1;   // 1</w:t>
        <w:br/>
        <w:t>count = count + 1;   // 2</w:t>
        <w:br/>
        <w:t>count = count + 1;   // 3</w:t>
      </w:r>
    </w:p>
    <w:p>
      <w:r>
        <w:t>Final value: 3</w:t>
      </w:r>
    </w:p>
    <w:p>
      <w:pPr>
        <w:pStyle w:val="Heading1"/>
      </w:pPr>
      <w:r>
        <w:t>3. How It Works</w:t>
      </w:r>
    </w:p>
    <w:p>
      <w:r>
        <w:rPr>
          <w:rFonts w:ascii="Consolas" w:hAnsi="Consolas"/>
          <w:sz w:val="20"/>
        </w:rPr>
        <w:t>count = count + 1</w:t>
        <w:br/>
        <w:t xml:space="preserve">       ↑       ↑</w:t>
        <w:br/>
        <w:t xml:space="preserve">   new value  old value + 1</w:t>
      </w:r>
    </w:p>
    <w:p>
      <w:r>
        <w:t>For example, if count is 5:</w:t>
      </w:r>
    </w:p>
    <w:p>
      <w:r>
        <w:rPr>
          <w:rFonts w:ascii="Consolas" w:hAnsi="Consolas"/>
          <w:sz w:val="20"/>
        </w:rPr>
        <w:t>count = count + 1</w:t>
        <w:br/>
        <w:t>count = 5 + 1</w:t>
        <w:br/>
        <w:t>count = 6</w:t>
      </w:r>
    </w:p>
    <w:p>
      <w:pPr>
        <w:pStyle w:val="Heading1"/>
      </w:pPr>
      <w:r>
        <w:t>4. Shorter Forms</w:t>
      </w:r>
    </w:p>
    <w:p>
      <w:r>
        <w:t>All three increase count by 1:</w:t>
      </w:r>
    </w:p>
    <w:p>
      <w:r>
        <w:rPr>
          <w:rFonts w:ascii="Consolas" w:hAnsi="Consolas"/>
          <w:sz w:val="20"/>
        </w:rPr>
        <w:t>count = count + 1;</w:t>
        <w:br/>
        <w:t>count += 1;</w:t>
        <w:br/>
        <w:t>count++;</w:t>
      </w:r>
    </w:p>
    <w:p>
      <w:r>
        <w:t>count++ is the common short form. The longer form is useful for understanding what is happening.</w:t>
      </w:r>
    </w:p>
    <w:p>
      <w:pPr>
        <w:pStyle w:val="Heading1"/>
      </w:pPr>
      <w:r>
        <w:t>5. Main Purpose</w:t>
      </w:r>
    </w:p>
    <w:p>
      <w:r>
        <w:t>A count variable answers the question: "How many items or occurrences satisfy a condition?"</w:t>
      </w:r>
    </w:p>
    <w:p>
      <w:r>
        <w:rPr>
          <w:rFonts w:ascii="Consolas" w:hAnsi="Consolas"/>
          <w:sz w:val="20"/>
        </w:rPr>
        <w:t>Something happens → count increases by 1</w:t>
      </w:r>
    </w:p>
    <w:p>
      <w:pPr>
        <w:pStyle w:val="Heading1"/>
      </w:pPr>
      <w:r>
        <w:t>6. Use Case — Count Loop Iterations</w:t>
      </w:r>
    </w:p>
    <w:p>
      <w:r>
        <w:rPr>
          <w:rFonts w:ascii="Consolas" w:hAnsi="Consolas"/>
          <w:sz w:val="20"/>
        </w:rPr>
        <w:t>int count = 0;</w:t>
        <w:br/>
        <w:br/>
        <w:t>for (int i = 0; i &lt; 5; i++) {</w:t>
        <w:br/>
        <w:t xml:space="preserve">    count++;</w:t>
        <w:br/>
        <w:t>}</w:t>
        <w:br/>
        <w:br/>
        <w:t>System.out.println(count);</w:t>
      </w:r>
    </w:p>
    <w:p>
      <w:r>
        <w:t>Output: 5. The count records that the repeated operation happened five times.</w:t>
      </w:r>
    </w:p>
    <w:p>
      <w:pPr>
        <w:pStyle w:val="Heading1"/>
      </w:pPr>
      <w:r>
        <w:t>7. Use Case — Count Even Numbers</w:t>
      </w:r>
    </w:p>
    <w:p>
      <w:r>
        <w:rPr>
          <w:rFonts w:ascii="Consolas" w:hAnsi="Consolas"/>
          <w:sz w:val="20"/>
        </w:rPr>
        <w:t>int count = 0;</w:t>
        <w:br/>
        <w:br/>
        <w:t>for (int i = 1; i &lt;= 10; i++) {</w:t>
        <w:br/>
        <w:t xml:space="preserve">    if (i % 2 == 0) {</w:t>
        <w:br/>
        <w:t xml:space="preserve">        count++;</w:t>
        <w:br/>
        <w:t xml:space="preserve">    }</w:t>
        <w:br/>
        <w:t>}</w:t>
        <w:br/>
        <w:br/>
        <w:t>System.out.println("Even numbers: " + count);</w:t>
      </w:r>
    </w:p>
    <w:p>
      <w:r>
        <w:t>Output: Even numbers: 5. The matching values are 2, 4, 6, 8, and 10.</w:t>
      </w:r>
    </w:p>
    <w:p>
      <w:pPr>
        <w:pStyle w:val="Heading1"/>
      </w:pPr>
      <w:r>
        <w:t>8. Use Case — Count Odd Numbers</w:t>
      </w:r>
    </w:p>
    <w:p>
      <w:r>
        <w:rPr>
          <w:rFonts w:ascii="Consolas" w:hAnsi="Consolas"/>
          <w:sz w:val="20"/>
        </w:rPr>
        <w:t>int count = 0;</w:t>
        <w:br/>
        <w:br/>
        <w:t>for (int i = 1; i &lt;= 10; i++) {</w:t>
        <w:br/>
        <w:t xml:space="preserve">    if (i % 2 != 0) {</w:t>
        <w:br/>
        <w:t xml:space="preserve">        count++;</w:t>
        <w:br/>
        <w:t xml:space="preserve">    }</w:t>
        <w:br/>
        <w:t>}</w:t>
        <w:br/>
        <w:br/>
        <w:t>System.out.println("Odd numbers: " + count);</w:t>
      </w:r>
    </w:p>
    <w:p>
      <w:r>
        <w:t>Output: Odd numbers: 5.</w:t>
      </w:r>
    </w:p>
    <w:p>
      <w:pPr>
        <w:pStyle w:val="Heading1"/>
      </w:pPr>
      <w:r>
        <w:t>9. Use Case — Count Positive Numbers</w:t>
      </w:r>
    </w:p>
    <w:p>
      <w:r>
        <w:rPr>
          <w:rFonts w:ascii="Consolas" w:hAnsi="Consolas"/>
          <w:sz w:val="20"/>
        </w:rPr>
        <w:t>int[] numbers = {5, -2, 8, -1, 0, 7};</w:t>
        <w:br/>
        <w:t>int count = 0;</w:t>
        <w:br/>
        <w:br/>
        <w:t>for (int i = 0; i &lt; numbers.length; i++) {</w:t>
        <w:br/>
        <w:t xml:space="preserve">    if (numbers[i] &gt; 0) {</w:t>
        <w:br/>
        <w:t xml:space="preserve">        count++;</w:t>
        <w:br/>
        <w:t xml:space="preserve">    }</w:t>
        <w:br/>
        <w:t>}</w:t>
        <w:br/>
        <w:br/>
        <w:t>System.out.println("Positive numbers: " + count);</w:t>
      </w:r>
    </w:p>
    <w:p>
      <w:r>
        <w:t>Output: Positive numbers: 3.</w:t>
      </w:r>
    </w:p>
    <w:p>
      <w:pPr>
        <w:pStyle w:val="Heading1"/>
      </w:pPr>
      <w:r>
        <w:t>10. Use Case — Count Negative Numbers</w:t>
      </w:r>
    </w:p>
    <w:p>
      <w:r>
        <w:rPr>
          <w:rFonts w:ascii="Consolas" w:hAnsi="Consolas"/>
          <w:sz w:val="20"/>
        </w:rPr>
        <w:t>int[] numbers = {5, -2, 8, -1, 0, 7};</w:t>
        <w:br/>
        <w:t>int count = 0;</w:t>
        <w:br/>
        <w:br/>
        <w:t>for (int i = 0; i &lt; numbers.length; i++) {</w:t>
        <w:br/>
        <w:t xml:space="preserve">    if (numbers[i] &lt; 0) {</w:t>
        <w:br/>
        <w:t xml:space="preserve">        count++;</w:t>
        <w:br/>
        <w:t xml:space="preserve">    }</w:t>
        <w:br/>
        <w:t>}</w:t>
        <w:br/>
        <w:br/>
        <w:t>System.out.println("Negative numbers: " + count);</w:t>
      </w:r>
    </w:p>
    <w:p>
      <w:r>
        <w:t>Output: Negative numbers: 2.</w:t>
      </w:r>
    </w:p>
    <w:p>
      <w:pPr>
        <w:pStyle w:val="Heading1"/>
      </w:pPr>
      <w:r>
        <w:t>11. Use Case — Count Values Matching a Condition</w:t>
      </w:r>
    </w:p>
    <w:p>
      <w:r>
        <w:rPr>
          <w:rFonts w:ascii="Consolas" w:hAnsi="Consolas"/>
          <w:sz w:val="20"/>
        </w:rPr>
        <w:t>int count = 0;</w:t>
        <w:br/>
        <w:br/>
        <w:t>for (int i = 1; i &lt;= 20; i++) {</w:t>
        <w:br/>
        <w:t xml:space="preserve">    if (i % 5 == 0) {</w:t>
        <w:br/>
        <w:t xml:space="preserve">        count++;</w:t>
        <w:br/>
        <w:t xml:space="preserve">    }</w:t>
        <w:br/>
        <w:t>}</w:t>
        <w:br/>
        <w:br/>
        <w:t>System.out.println(count);</w:t>
      </w:r>
    </w:p>
    <w:p>
      <w:r>
        <w:t>This counts numbers divisible by 5: 5, 10, 15, and 20. The result is 4.</w:t>
      </w:r>
    </w:p>
    <w:p>
      <w:pPr>
        <w:pStyle w:val="Heading1"/>
      </w:pPr>
      <w:r>
        <w:t>12. Use Case — Count User Inputs</w:t>
      </w:r>
    </w:p>
    <w:p>
      <w:r>
        <w:rPr>
          <w:rFonts w:ascii="Consolas" w:hAnsi="Consolas"/>
          <w:sz w:val="20"/>
        </w:rPr>
        <w:t>Scanner sc = new Scanner(System.in);</w:t>
        <w:br/>
        <w:t>int count = 0;</w:t>
        <w:br/>
        <w:br/>
        <w:t>for (int i = 0; i &lt; 5; i++) {</w:t>
        <w:br/>
        <w:t xml:space="preserve">    System.out.print("Enter a number: ");</w:t>
        <w:br/>
        <w:t xml:space="preserve">    int n = sc.nextInt();</w:t>
        <w:br/>
        <w:br/>
        <w:t xml:space="preserve">    if (n &gt; 0) {</w:t>
        <w:br/>
        <w:t xml:space="preserve">        count++;</w:t>
        <w:br/>
        <w:t xml:space="preserve">    }</w:t>
        <w:br/>
        <w:t>}</w:t>
        <w:br/>
        <w:br/>
        <w:t>System.out.println("Positive numbers: " + count);</w:t>
      </w:r>
    </w:p>
    <w:p>
      <w:r>
        <w:t>The loop runs five times, but count increases only when the entered number is positive.</w:t>
      </w:r>
    </w:p>
    <w:p>
      <w:pPr>
        <w:pStyle w:val="Heading1"/>
      </w:pPr>
      <w:r>
        <w:t>13. Count with a while Loop</w:t>
      </w:r>
    </w:p>
    <w:p>
      <w:r>
        <w:rPr>
          <w:rFonts w:ascii="Consolas" w:hAnsi="Consolas"/>
          <w:sz w:val="20"/>
        </w:rPr>
        <w:t>int i = 1;</w:t>
        <w:br/>
        <w:t>int count = 0;</w:t>
        <w:br/>
        <w:br/>
        <w:t>while (i &lt;= 10) {</w:t>
        <w:br/>
        <w:t xml:space="preserve">    if (i % 2 == 0) {</w:t>
        <w:br/>
        <w:t xml:space="preserve">        count++;</w:t>
        <w:br/>
        <w:t xml:space="preserve">    }</w:t>
        <w:br/>
        <w:t xml:space="preserve">    i++;</w:t>
        <w:br/>
        <w:t>}</w:t>
        <w:br/>
        <w:br/>
        <w:t>System.out.println("Even numbers: " + count);</w:t>
      </w:r>
    </w:p>
    <w:p>
      <w:r>
        <w:t>Output: Even numbers: 5.</w:t>
      </w:r>
    </w:p>
    <w:p>
      <w:pPr>
        <w:pStyle w:val="Heading1"/>
      </w:pPr>
      <w:r>
        <w:t>14. Count Characters in a String</w:t>
      </w:r>
    </w:p>
    <w:p>
      <w:r>
        <w:rPr>
          <w:rFonts w:ascii="Consolas" w:hAnsi="Consolas"/>
          <w:sz w:val="20"/>
        </w:rPr>
        <w:t>String s = "programming";</w:t>
        <w:br/>
        <w:t>int count = 0;</w:t>
        <w:br/>
        <w:br/>
        <w:t>for (int i = 0; i &lt; s.length(); i++) {</w:t>
        <w:br/>
        <w:t xml:space="preserve">    if (s.charAt(i) == 'm') {</w:t>
        <w:br/>
        <w:t xml:space="preserve">        count++;</w:t>
        <w:br/>
        <w:t xml:space="preserve">    }</w:t>
        <w:br/>
        <w:t>}</w:t>
        <w:br/>
        <w:br/>
        <w:t>System.out.println("Number of m's: " + count);</w:t>
      </w:r>
    </w:p>
    <w:p>
      <w:r>
        <w:t>The counter increases each time the character m is found.</w:t>
      </w:r>
    </w:p>
    <w:p>
      <w:pPr>
        <w:pStyle w:val="Heading1"/>
      </w:pPr>
      <w:r>
        <w:t>15. Count Vowels</w:t>
      </w:r>
    </w:p>
    <w:p>
      <w:r>
        <w:rPr>
          <w:rFonts w:ascii="Consolas" w:hAnsi="Consolas"/>
          <w:sz w:val="20"/>
        </w:rPr>
        <w:t>String s = "education";</w:t>
        <w:br/>
        <w:t>int count = 0;</w:t>
        <w:br/>
        <w:br/>
        <w:t>for (int i = 0; i &lt; s.length(); i++) {</w:t>
        <w:br/>
        <w:t xml:space="preserve">    char ch = s.charAt(i);</w:t>
        <w:br/>
        <w:br/>
        <w:t xml:space="preserve">    if (ch == 'a' || ch == 'e' || ch == 'i' ||</w:t>
        <w:br/>
        <w:t xml:space="preserve">        ch == 'o' || ch == 'u') {</w:t>
        <w:br/>
        <w:t xml:space="preserve">        count++;</w:t>
        <w:br/>
        <w:t xml:space="preserve">    }</w:t>
        <w:br/>
        <w:t>}</w:t>
        <w:br/>
        <w:br/>
        <w:t>System.out.println("Vowels: " + count);</w:t>
      </w:r>
    </w:p>
    <w:p>
      <w:pPr>
        <w:pStyle w:val="Heading1"/>
      </w:pPr>
      <w:r>
        <w:t>16. Count vs Sum — Important Difference</w:t>
      </w:r>
    </w:p>
    <w:p>
      <w:r>
        <w:t>Do not confuse counting with adding values.</w:t>
      </w:r>
    </w:p>
    <w:p>
      <w:r>
        <w:t>Counting asks: "How many?"</w:t>
      </w:r>
    </w:p>
    <w:p>
      <w:r>
        <w:rPr>
          <w:rFonts w:ascii="Consolas" w:hAnsi="Consolas"/>
          <w:sz w:val="20"/>
        </w:rPr>
        <w:t>int count = 0;</w:t>
        <w:br/>
        <w:br/>
        <w:t>if (condition) {</w:t>
        <w:br/>
        <w:t xml:space="preserve">    count++;</w:t>
        <w:br/>
        <w:t>}</w:t>
      </w:r>
    </w:p>
    <w:p>
      <w:r>
        <w:t>Summing asks: "What is the total value?"</w:t>
      </w:r>
    </w:p>
    <w:p>
      <w:r>
        <w:rPr>
          <w:rFonts w:ascii="Consolas" w:hAnsi="Consolas"/>
          <w:sz w:val="20"/>
        </w:rPr>
        <w:t>int sum = 0;</w:t>
        <w:br/>
        <w:br/>
        <w:t>if (condition) {</w:t>
        <w:br/>
        <w:t xml:space="preserve">    sum = sum + number;</w:t>
        <w:br/>
        <w:t>}</w:t>
      </w:r>
    </w:p>
    <w:p>
      <w:pPr>
        <w:pStyle w:val="Heading1"/>
      </w:pPr>
      <w:r>
        <w:t>17. Count and Sum Together</w:t>
      </w:r>
    </w:p>
    <w:p>
      <w:r>
        <w:rPr>
          <w:rFonts w:ascii="Consolas" w:hAnsi="Consolas"/>
          <w:sz w:val="20"/>
        </w:rPr>
        <w:t>int count = 0;</w:t>
        <w:br/>
        <w:t>int sum = 0;</w:t>
        <w:br/>
        <w:br/>
        <w:t>for (int i = 1; i &lt;= 10; i++) {</w:t>
        <w:br/>
        <w:t xml:space="preserve">    if (i % 2 == 0) {</w:t>
        <w:br/>
        <w:t xml:space="preserve">        count++;</w:t>
        <w:br/>
        <w:t xml:space="preserve">        sum = sum + i;</w:t>
        <w:br/>
        <w:t xml:space="preserve">    }</w:t>
        <w:br/>
        <w:t>}</w:t>
        <w:br/>
        <w:br/>
        <w:t>System.out.println("Count = " + count);</w:t>
        <w:br/>
        <w:t>System.out.println("Sum = " + sum);</w:t>
      </w:r>
    </w:p>
    <w:p>
      <w:r>
        <w:t>Output:</w:t>
      </w:r>
    </w:p>
    <w:p>
      <w:r>
        <w:rPr>
          <w:rFonts w:ascii="Consolas" w:hAnsi="Consolas"/>
          <w:sz w:val="20"/>
        </w:rPr>
        <w:t>Count = 5</w:t>
        <w:br/>
        <w:t>Sum = 30</w:t>
      </w:r>
    </w:p>
    <w:p>
      <w:r>
        <w:t>count tells us how many even numbers there are. sum tells us the total of those even numbers.</w:t>
      </w:r>
    </w:p>
    <w:p>
      <w:pPr>
        <w:pStyle w:val="Heading1"/>
      </w:pPr>
      <w:r>
        <w:t>18. count++ vs i++</w:t>
      </w:r>
    </w:p>
    <w:p>
      <w:r>
        <w:rPr>
          <w:rFonts w:ascii="Consolas" w:hAnsi="Consolas"/>
          <w:sz w:val="20"/>
        </w:rPr>
        <w:t>i++;       // usually moves the loop variable forward</w:t>
        <w:br/>
        <w:t>count++;   // records that one item/event was counted</w:t>
      </w:r>
    </w:p>
    <w:p>
      <w:r>
        <w:t>Both increase their variable by 1, but they often have different purposes.</w:t>
      </w:r>
    </w:p>
    <w:p>
      <w:pPr>
        <w:pStyle w:val="Heading1"/>
      </w:pPr>
      <w:r>
        <w:t>19. Step-by-Step Example</w:t>
      </w:r>
    </w:p>
    <w:p>
      <w:r>
        <w:t>Question: Count how many numbers from 1 to 6 are even.</w:t>
      </w:r>
    </w:p>
    <w:p>
      <w:r>
        <w:rPr>
          <w:rFonts w:ascii="Consolas" w:hAnsi="Consolas"/>
          <w:sz w:val="20"/>
        </w:rPr>
        <w:t>int count = 0;</w:t>
        <w:br/>
        <w:br/>
        <w:t>for (int i = 1; i &lt;= 6; i++) {</w:t>
        <w:br/>
        <w:t xml:space="preserve">    if (i % 2 == 0) {</w:t>
        <w:br/>
        <w:t xml:space="preserve">        count++;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Start: count = 0</w:t>
        <w:br/>
        <w:br/>
        <w:t>i = 1 → odd  → count = 0</w:t>
        <w:br/>
        <w:t>i = 2 → even → count = 1</w:t>
        <w:br/>
        <w:t>i = 3 → odd  → count = 1</w:t>
        <w:br/>
        <w:t>i = 4 → even → count = 2</w:t>
        <w:br/>
        <w:t>i = 5 → odd  → count = 2</w:t>
        <w:br/>
        <w:t>i = 6 → even → count = 3</w:t>
        <w:br/>
        <w:br/>
        <w:t>Final count = 3</w:t>
      </w:r>
    </w:p>
    <w:p>
      <w:pPr>
        <w:pStyle w:val="Heading1"/>
      </w:pPr>
      <w:r>
        <w:t>20. Count with continue</w:t>
      </w:r>
    </w:p>
    <w:p>
      <w:r>
        <w:rPr>
          <w:rFonts w:ascii="Consolas" w:hAnsi="Consolas"/>
          <w:sz w:val="20"/>
        </w:rPr>
        <w:t>int count = 0;</w:t>
        <w:br/>
        <w:br/>
        <w:t>for (int i = 1; i &lt;= 10; i++) {</w:t>
        <w:br/>
        <w:t xml:space="preserve">    if (i % 2 != 0) {</w:t>
        <w:br/>
        <w:t xml:space="preserve">        continue;</w:t>
        <w:br/>
        <w:t xml:space="preserve">    }</w:t>
        <w:br/>
        <w:t xml:space="preserve">    count++;</w:t>
        <w:br/>
        <w:t>}</w:t>
        <w:br/>
        <w:br/>
        <w:t>System.out.println(count);</w:t>
      </w:r>
    </w:p>
    <w:p>
      <w:r>
        <w:t>Odd numbers are skipped. count increases only for even numbers.</w:t>
      </w:r>
    </w:p>
    <w:p>
      <w:pPr>
        <w:pStyle w:val="Heading1"/>
      </w:pPr>
      <w:r>
        <w:t>21. Count with break</w:t>
      </w:r>
    </w:p>
    <w:p>
      <w:r>
        <w:rPr>
          <w:rFonts w:ascii="Consolas" w:hAnsi="Consolas"/>
          <w:sz w:val="20"/>
        </w:rPr>
        <w:t>int count = 0;</w:t>
        <w:br/>
        <w:br/>
        <w:t>for (int i = 1; i &lt;= 10; i++) {</w:t>
        <w:br/>
        <w:t xml:space="preserve">    if (i == 6) {</w:t>
        <w:br/>
        <w:t xml:space="preserve">        break;</w:t>
        <w:br/>
        <w:t xml:space="preserve">    }</w:t>
        <w:br/>
        <w:t xml:space="preserve">    count++;</w:t>
        <w:br/>
        <w:t>}</w:t>
        <w:br/>
        <w:br/>
        <w:t>System.out.println(count);</w:t>
      </w:r>
    </w:p>
    <w:p>
      <w:r>
        <w:t>The loop stops when i reaches 6, so five values were counted.</w:t>
      </w:r>
    </w:p>
    <w:p>
      <w:pPr>
        <w:pStyle w:val="Heading1"/>
      </w:pPr>
      <w:r>
        <w:t>22. General Counting Pattern</w:t>
      </w:r>
    </w:p>
    <w:p>
      <w:r>
        <w:rPr>
          <w:rFonts w:ascii="Consolas" w:hAnsi="Consolas"/>
          <w:sz w:val="20"/>
        </w:rPr>
        <w:t>int count = 0;</w:t>
        <w:br/>
        <w:br/>
        <w:t>for (/* loop */) {</w:t>
        <w:br/>
        <w:t xml:space="preserve">    if (/* item should be counted */) {</w:t>
        <w:br/>
        <w:t xml:space="preserve">        count++;</w:t>
        <w:br/>
        <w:t xml:space="preserve">    }</w:t>
        <w:br/>
        <w:t>}</w:t>
        <w:br/>
        <w:br/>
        <w:t>System.out.println(count);</w:t>
      </w:r>
    </w:p>
    <w:p>
      <w:r>
        <w:t>The standard idea is: start at 0 → check an item → if it qualifies, add 1 → continue checking items.</w:t>
      </w:r>
    </w:p>
    <w:p>
      <w:pPr>
        <w:pStyle w:val="Heading1"/>
      </w:pPr>
      <w:r>
        <w:t>23. Common Mistake — Starting at 1</w:t>
      </w:r>
    </w:p>
    <w:p>
      <w:r>
        <w:t>Usually, a count starts at 0 when nothing has been counted yet.</w:t>
      </w:r>
    </w:p>
    <w:p>
      <w:r>
        <w:rPr>
          <w:rFonts w:ascii="Consolas" w:hAnsi="Consolas"/>
          <w:sz w:val="20"/>
        </w:rPr>
        <w:t>int count = 0;   // correct starting point</w:t>
      </w:r>
    </w:p>
    <w:p>
      <w:r>
        <w:t>Starting at 1 would mean you have already counted one item before checking anything.</w:t>
      </w:r>
    </w:p>
    <w:p>
      <w:pPr>
        <w:pStyle w:val="Heading1"/>
      </w:pPr>
      <w:r>
        <w:t>24. Common Mistake — Counting Without a Condition</w:t>
      </w:r>
    </w:p>
    <w:p>
      <w:r>
        <w:rPr>
          <w:rFonts w:ascii="Consolas" w:hAnsi="Consolas"/>
          <w:sz w:val="20"/>
        </w:rPr>
        <w:t>int count = 0;</w:t>
        <w:br/>
        <w:br/>
        <w:t>for (int i = 1; i &lt;= 10; i++) {</w:t>
        <w:br/>
        <w:t xml:space="preserve">    count++;</w:t>
        <w:br/>
        <w:t>}</w:t>
      </w:r>
    </w:p>
    <w:p>
      <w:r>
        <w:t>This counts every iteration. If you only want to count matching values, put count++ inside the appropriate condition.</w:t>
      </w:r>
    </w:p>
    <w:p>
      <w:pPr>
        <w:pStyle w:val="Heading1"/>
      </w:pPr>
      <w:r>
        <w:t>25. Common Mistake — Confusing Count with Sum</w:t>
      </w:r>
    </w:p>
    <w:p>
      <w:r>
        <w:rPr>
          <w:rFonts w:ascii="Consolas" w:hAnsi="Consolas"/>
          <w:sz w:val="20"/>
        </w:rPr>
        <w:t>count++;             // add one occurrence</w:t>
        <w:br/>
        <w:t>sum = sum + number;   // add the actual value</w:t>
      </w:r>
    </w:p>
    <w:p>
      <w:r>
        <w:t>For example, if the matching values are 2, 4, and 6, count becomes 3 while sum becomes 12.</w:t>
      </w:r>
    </w:p>
    <w:p>
      <w:pPr>
        <w:pStyle w:val="Heading1"/>
      </w:pPr>
      <w:r>
        <w:t>26. Quick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Statement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count = count + 1</w:t>
            </w:r>
          </w:p>
        </w:tc>
        <w:tc>
          <w:tcPr>
            <w:tcW w:type="dxa" w:w="3312"/>
          </w:tcPr>
          <w:p>
            <w:r>
              <w:t>Increase count by 1</w:t>
            </w:r>
          </w:p>
        </w:tc>
        <w:tc>
          <w:tcPr>
            <w:tcW w:type="dxa" w:w="3312"/>
          </w:tcPr>
          <w:p>
            <w:r>
              <w:t>Count one occurrence</w:t>
            </w:r>
          </w:p>
        </w:tc>
      </w:tr>
      <w:tr>
        <w:tc>
          <w:tcPr>
            <w:tcW w:type="dxa" w:w="3312"/>
          </w:tcPr>
          <w:p>
            <w:r>
              <w:t>count += 1</w:t>
            </w:r>
          </w:p>
        </w:tc>
        <w:tc>
          <w:tcPr>
            <w:tcW w:type="dxa" w:w="3312"/>
          </w:tcPr>
          <w:p>
            <w:r>
              <w:t>Increase count by 1</w:t>
            </w:r>
          </w:p>
        </w:tc>
        <w:tc>
          <w:tcPr>
            <w:tcW w:type="dxa" w:w="3312"/>
          </w:tcPr>
          <w:p>
            <w:r>
              <w:t>Shorter counting form</w:t>
            </w:r>
          </w:p>
        </w:tc>
      </w:tr>
      <w:tr>
        <w:tc>
          <w:tcPr>
            <w:tcW w:type="dxa" w:w="3312"/>
          </w:tcPr>
          <w:p>
            <w:r>
              <w:t>count++</w:t>
            </w:r>
          </w:p>
        </w:tc>
        <w:tc>
          <w:tcPr>
            <w:tcW w:type="dxa" w:w="3312"/>
          </w:tcPr>
          <w:p>
            <w:r>
              <w:t>Increase count by 1</w:t>
            </w:r>
          </w:p>
        </w:tc>
        <w:tc>
          <w:tcPr>
            <w:tcW w:type="dxa" w:w="3312"/>
          </w:tcPr>
          <w:p>
            <w:r>
              <w:t>Compact counting form</w:t>
            </w:r>
          </w:p>
        </w:tc>
      </w:tr>
      <w:tr>
        <w:tc>
          <w:tcPr>
            <w:tcW w:type="dxa" w:w="3312"/>
          </w:tcPr>
          <w:p>
            <w:r>
              <w:t>i++</w:t>
            </w:r>
          </w:p>
        </w:tc>
        <w:tc>
          <w:tcPr>
            <w:tcW w:type="dxa" w:w="3312"/>
          </w:tcPr>
          <w:p>
            <w:r>
              <w:t>Increase i by 1</w:t>
            </w:r>
          </w:p>
        </w:tc>
        <w:tc>
          <w:tcPr>
            <w:tcW w:type="dxa" w:w="3312"/>
          </w:tcPr>
          <w:p>
            <w:r>
              <w:t>Move loop variable forward</w:t>
            </w:r>
          </w:p>
        </w:tc>
      </w:tr>
      <w:tr>
        <w:tc>
          <w:tcPr>
            <w:tcW w:type="dxa" w:w="3312"/>
          </w:tcPr>
          <w:p>
            <w:r>
              <w:t>sum = sum + number</w:t>
            </w:r>
          </w:p>
        </w:tc>
        <w:tc>
          <w:tcPr>
            <w:tcW w:type="dxa" w:w="3312"/>
          </w:tcPr>
          <w:p>
            <w:r>
              <w:t>Add a value</w:t>
            </w:r>
          </w:p>
        </w:tc>
        <w:tc>
          <w:tcPr>
            <w:tcW w:type="dxa" w:w="3312"/>
          </w:tcPr>
          <w:p>
            <w:r>
              <w:t>Calculate a total</w:t>
            </w:r>
          </w:p>
        </w:tc>
      </w:tr>
    </w:tbl>
    <w:p>
      <w:pPr>
        <w:pStyle w:val="Heading1"/>
      </w:pPr>
      <w:r>
        <w:t>27. Easy Mental Model</w:t>
      </w:r>
    </w:p>
    <w:p>
      <w:r>
        <w:rPr>
          <w:rFonts w:ascii="Consolas" w:hAnsi="Consolas"/>
          <w:sz w:val="20"/>
        </w:rPr>
        <w:t>count = 0</w:t>
        <w:br/>
        <w:t xml:space="preserve">   ↓</w:t>
        <w:br/>
        <w:t>Check an item</w:t>
        <w:br/>
        <w:t xml:space="preserve">   ↓</w:t>
        <w:br/>
        <w:t>Should it be counted?</w:t>
        <w:br/>
        <w:t xml:space="preserve">   ↓</w:t>
        <w:br/>
        <w:t>YES → count++</w:t>
        <w:br/>
        <w:t>NO  → leave count unchanged</w:t>
        <w:br/>
        <w:t xml:space="preserve">   ↓</w:t>
        <w:br/>
        <w:t>Check next item</w:t>
      </w:r>
    </w:p>
    <w:p>
      <w:pPr>
        <w:pStyle w:val="Heading1"/>
      </w:pPr>
      <w:r>
        <w:t>28. Key Points to Remember</w:t>
      </w:r>
    </w:p>
    <w:p>
      <w:pPr>
        <w:pStyle w:val="ListBullet"/>
      </w:pPr>
      <w:r>
        <w:t>count is just a normal variable name; it is not a special Java keyword.</w:t>
      </w:r>
    </w:p>
    <w:p>
      <w:pPr>
        <w:pStyle w:val="ListBullet"/>
      </w:pPr>
      <w:r>
        <w:t>A count variable keeps track of how many times something happens.</w:t>
      </w:r>
    </w:p>
    <w:p>
      <w:pPr>
        <w:pStyle w:val="ListBullet"/>
      </w:pPr>
      <w:r>
        <w:t>Usually initialize count to 0.</w:t>
      </w:r>
    </w:p>
    <w:p>
      <w:pPr>
        <w:pStyle w:val="ListBullet"/>
      </w:pPr>
      <w:r>
        <w:t>count = count + 1, count += 1, and count++ all increase count by 1.</w:t>
      </w:r>
    </w:p>
    <w:p>
      <w:pPr>
        <w:pStyle w:val="ListBullet"/>
      </w:pPr>
      <w:r>
        <w:t>Use count++ inside a condition when only matching items should be counted.</w:t>
      </w:r>
    </w:p>
    <w:p>
      <w:pPr>
        <w:pStyle w:val="ListBullet"/>
      </w:pPr>
      <w:r>
        <w:t>count answers HOW MANY; sum answers the TOTAL VALUE.</w:t>
      </w:r>
    </w:p>
    <w:p>
      <w:pPr>
        <w:pStyle w:val="ListBullet"/>
      </w:pPr>
      <w:r>
        <w:t>i++ and count++ may both add one, but they can have different purposes.</w:t>
      </w:r>
    </w:p>
    <w:p>
      <w:pPr>
        <w:pStyle w:val="ListBullet"/>
      </w:pPr>
      <w:r>
        <w:t>Counting can be used with for loops, while loops, arrays, strings, user input, continue, and break.</w:t>
      </w:r>
    </w:p>
    <w:p>
      <w:pPr>
        <w:pStyle w:val="Heading1"/>
      </w:pPr>
      <w:r>
        <w:t>29. Final Summary</w:t>
      </w:r>
    </w:p>
    <w:p>
      <w:r>
        <w:t>The statement count = count + 1 increases a counter by one. It is mainly used when a program needs to count occurrences, such as even numbers, positive numbers, matching characters, valid inputs, or successful attempts. The standard pattern is: start count at 0, check whether the current item should be counted, and use count++ when it should.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