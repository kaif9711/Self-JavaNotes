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Wrapper Classes</w:t>
      </w:r>
    </w:p>
    <w:p>
      <w:pPr>
        <w:jc w:val="center"/>
      </w:pPr>
      <w:r>
        <w:rPr>
          <w:i/>
          <w:sz w:val="20"/>
        </w:rPr>
        <w:t>Java Fundamentals — Study Notes</w:t>
      </w:r>
    </w:p>
    <w:p>
      <w:pPr>
        <w:pStyle w:val="Heading1"/>
      </w:pPr>
      <w:r>
        <w:t>1. What Are Wrapper Classes?</w:t>
      </w:r>
    </w:p>
    <w:p>
      <w:r>
        <w:rPr>
          <w:b/>
        </w:rPr>
        <w:t xml:space="preserve">Wrapper classes </w:t>
      </w:r>
      <w:r>
        <w:t>are Java classes that provide an object form of primitive data types.</w:t>
      </w:r>
    </w:p>
    <w:p>
      <w:r>
        <w:rPr>
          <w:b/>
        </w:rPr>
        <w:t xml:space="preserve">Primitive types are not objects. </w:t>
      </w:r>
      <w:r>
        <w:t>When Java requires an object instead of a primitive, the corresponding wrapper class can be used.</w:t>
      </w:r>
    </w:p>
    <w:p>
      <w:pPr>
        <w:pStyle w:val="Heading1"/>
      </w:pPr>
      <w:r>
        <w:t>2. Primitive and Wrapper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sz w:val="19"/>
              </w:rPr>
              <w:t>Primitive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Wrapper Class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byte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Byte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short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Short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Integer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long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Long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Float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double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Double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char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Character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Boolean</w:t>
            </w:r>
          </w:p>
        </w:tc>
      </w:tr>
    </w:tbl>
    <w:p>
      <w:pPr>
        <w:pStyle w:val="Heading1"/>
      </w:pPr>
      <w:r>
        <w:t>3. Why Are Wrapper Classes Used?</w:t>
      </w:r>
    </w:p>
    <w:p>
      <w:r>
        <w:rPr>
          <w:b/>
        </w:rPr>
        <w:t xml:space="preserve">Main use: </w:t>
      </w:r>
      <w:r>
        <w:t>They allow primitive values to be used where Java expects objects.</w:t>
      </w:r>
    </w:p>
    <w:p>
      <w:r>
        <w:rPr>
          <w:b/>
        </w:rPr>
        <w:t>Example — ArrayList:</w:t>
      </w:r>
    </w:p>
    <w:p>
      <w:pPr>
        <w:ind w:left="360"/>
      </w:pPr>
      <w:r>
        <w:rPr>
          <w:rFonts w:ascii="Consolas" w:hAnsi="Consolas"/>
          <w:sz w:val="20"/>
        </w:rPr>
        <w:t>ArrayList&lt;int&gt; numbers;       // ❌ Not allowed</w:t>
        <w:br/>
        <w:t>ArrayList&lt;Integer&gt; numbers;  // ✅ Allowed</w:t>
      </w:r>
    </w:p>
    <w:p>
      <w:r>
        <w:rPr>
          <w:b/>
        </w:rPr>
        <w:t xml:space="preserve">Why? </w:t>
      </w:r>
      <w:r>
        <w:t>ArrayList works with objects, so we use Integer, the wrapper class for int.</w:t>
      </w:r>
    </w:p>
    <w:p>
      <w:pPr>
        <w:ind w:left="360"/>
      </w:pPr>
      <w:r>
        <w:rPr>
          <w:rFonts w:ascii="Consolas" w:hAnsi="Consolas"/>
          <w:sz w:val="20"/>
        </w:rPr>
        <w:t>ArrayList&lt;Integer&gt; numbers = new ArrayList&lt;&gt;();</w:t>
        <w:br/>
        <w:br/>
        <w:t>numbers.add(10);</w:t>
        <w:br/>
        <w:t>numbers.add(20);</w:t>
        <w:br/>
        <w:t>numbers.add(30);</w:t>
        <w:br/>
        <w:br/>
        <w:t>System.out.println(numbers);</w:t>
      </w:r>
    </w:p>
    <w:p>
      <w:pPr>
        <w:jc w:val="center"/>
      </w:pPr>
      <w:r>
        <w:rPr>
          <w:b/>
        </w:rPr>
        <w:t>Output:  [10, 20, 30]</w:t>
      </w:r>
    </w:p>
    <w:p>
      <w:pPr>
        <w:pStyle w:val="Heading1"/>
      </w:pPr>
      <w:r>
        <w:t>4. Key Point</w:t>
      </w:r>
    </w:p>
    <w:p>
      <w:r>
        <w:rPr>
          <w:b/>
        </w:rPr>
        <w:t xml:space="preserve">Primitive: </w:t>
      </w:r>
      <w:r>
        <w:t>use it when you simply need a value.</w:t>
      </w:r>
    </w:p>
    <w:p>
      <w:r>
        <w:rPr>
          <w:b/>
        </w:rPr>
        <w:t xml:space="preserve">Wrapper: </w:t>
      </w:r>
      <w:r>
        <w:t>use it when the primitive needs to be treated as an object/reference type.</w:t>
      </w:r>
    </w:p>
    <w:p>
      <w:r>
        <w:br w:type="page"/>
      </w:r>
    </w:p>
    <w:p>
      <w:pPr>
        <w:pStyle w:val="Title"/>
        <w:jc w:val="center"/>
      </w:pPr>
      <w:r>
        <w:t>Autoboxing and Unboxing</w:t>
      </w:r>
    </w:p>
    <w:p>
      <w:pPr>
        <w:jc w:val="center"/>
      </w:pPr>
      <w:r>
        <w:rPr>
          <w:i/>
          <w:sz w:val="20"/>
        </w:rPr>
        <w:t>Automatic conversion between primitives and wrapper objects</w:t>
      </w:r>
    </w:p>
    <w:p>
      <w:pPr>
        <w:pStyle w:val="Heading1"/>
      </w:pPr>
      <w:r>
        <w:t>1. Autoboxing</w:t>
      </w:r>
    </w:p>
    <w:p>
      <w:r>
        <w:rPr>
          <w:b/>
        </w:rPr>
        <w:t xml:space="preserve">Autoboxing </w:t>
      </w:r>
      <w:r>
        <w:t>is the automatic conversion of a primitive value into its corresponding wrapper object.</w:t>
      </w:r>
    </w:p>
    <w:p>
      <w:pPr>
        <w:ind w:left="360"/>
      </w:pPr>
      <w:r>
        <w:rPr>
          <w:rFonts w:ascii="Consolas" w:hAnsi="Consolas"/>
          <w:sz w:val="20"/>
        </w:rPr>
        <w:t>int x = 10;</w:t>
        <w:br/>
        <w:t>Integer y = x;</w:t>
      </w:r>
    </w:p>
    <w:p>
      <w:r>
        <w:rPr>
          <w:b/>
        </w:rPr>
        <w:t xml:space="preserve">Conversion: </w:t>
      </w:r>
      <w:r>
        <w:t>int → Integer</w:t>
      </w:r>
    </w:p>
    <w:p>
      <w:pPr>
        <w:jc w:val="center"/>
      </w:pPr>
      <w:r>
        <w:rPr>
          <w:rFonts w:ascii="Consolas" w:hAnsi="Consolas"/>
        </w:rPr>
        <w:t>int 10  ─────────►  Integer 10</w:t>
      </w:r>
    </w:p>
    <w:p>
      <w:pPr>
        <w:pStyle w:val="Heading1"/>
      </w:pPr>
      <w:r>
        <w:t>2. Autoboxing with ArrayList</w:t>
      </w:r>
    </w:p>
    <w:p>
      <w:pPr>
        <w:ind w:left="360"/>
      </w:pPr>
      <w:r>
        <w:rPr>
          <w:rFonts w:ascii="Consolas" w:hAnsi="Consolas"/>
          <w:sz w:val="20"/>
        </w:rPr>
        <w:t>ArrayList&lt;Integer&gt; numbers = new ArrayList&lt;&gt;();</w:t>
        <w:br/>
        <w:t>numbers.add(10);</w:t>
      </w:r>
    </w:p>
    <w:p>
      <w:r>
        <w:rPr>
          <w:b/>
        </w:rPr>
        <w:t xml:space="preserve">Here, </w:t>
      </w:r>
      <w:r>
        <w:t>10 is an int value, but the ArrayList expects an Integer. Java automatically converts the int into an Integer object. This is autoboxing.</w:t>
      </w:r>
    </w:p>
    <w:p>
      <w:pPr>
        <w:pStyle w:val="Heading1"/>
      </w:pPr>
      <w:r>
        <w:t>3. Unboxing</w:t>
      </w:r>
    </w:p>
    <w:p>
      <w:r>
        <w:rPr>
          <w:b/>
        </w:rPr>
        <w:t xml:space="preserve">Unboxing </w:t>
      </w:r>
      <w:r>
        <w:t>is the automatic conversion of a wrapper object back into its corresponding primitive value.</w:t>
      </w:r>
    </w:p>
    <w:p>
      <w:pPr>
        <w:ind w:left="360"/>
      </w:pPr>
      <w:r>
        <w:rPr>
          <w:rFonts w:ascii="Consolas" w:hAnsi="Consolas"/>
          <w:sz w:val="20"/>
        </w:rPr>
        <w:t>Integer x = 10;</w:t>
        <w:br/>
        <w:t>int y = x;</w:t>
      </w:r>
    </w:p>
    <w:p>
      <w:r>
        <w:rPr>
          <w:b/>
        </w:rPr>
        <w:t xml:space="preserve">Conversion: </w:t>
      </w:r>
      <w:r>
        <w:t>Integer → int</w:t>
      </w:r>
    </w:p>
    <w:p>
      <w:pPr>
        <w:jc w:val="center"/>
      </w:pPr>
      <w:r>
        <w:rPr>
          <w:rFonts w:ascii="Consolas" w:hAnsi="Consolas"/>
        </w:rPr>
        <w:t>Integer 10  ─────────►  int 10</w:t>
      </w:r>
    </w:p>
    <w:p>
      <w:pPr>
        <w:pStyle w:val="Heading1"/>
      </w:pPr>
      <w:r>
        <w:t>4.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sz w:val="19"/>
              </w:rPr>
              <w:t>Concept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Conversion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Example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Autoboxing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Primitive → Wrapper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int → Integer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Unboxing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Wrapper → Primitive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Integer → int</w:t>
            </w:r>
          </w:p>
        </w:tc>
      </w:tr>
    </w:tbl>
    <w:p>
      <w:pPr>
        <w:jc w:val="center"/>
      </w:pPr>
      <w:r>
        <w:rPr>
          <w:b/>
        </w:rPr>
        <w:t>⭐ Remember:</w:t>
        <w:br/>
        <w:t>Autoboxing → primitive goes INTO the wrapper.</w:t>
        <w:br/>
        <w:t>Unboxing → primitive value comes OUT of the wrapper.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Java Fundamentals  |  Wrapper Classes &amp; Boxing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JAVA NOTES  •  WRAPPER CLASSES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