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ARRAYS</w:t>
      </w:r>
    </w:p>
    <w:p>
      <w:pPr>
        <w:jc w:val="center"/>
      </w:pPr>
      <w:r>
        <w:rPr>
          <w:i/>
        </w:rPr>
        <w:t>Study Notes — Fundamentals, Indexing, Creation &amp; for Loops</w:t>
      </w:r>
    </w:p>
    <w:p>
      <w:pPr>
        <w:pStyle w:val="Heading1"/>
      </w:pPr>
      <w:r>
        <w:t>1. What is an Array?</w:t>
      </w:r>
    </w:p>
    <w:p>
      <w:r>
        <w:t>An array is a data structure used to store multiple values together in one place. It is useful when we need to work with a collection of related values instead of creating many separate variables.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// Separate variables</w:t>
        <w:br/>
        <w:t>int student1 = 101;</w:t>
        <w:br/>
        <w:t>int student2 = 102;</w:t>
        <w:br/>
        <w:t>int student3 = 103;</w:t>
        <w:br/>
        <w:br/>
        <w:t>// Using an array</w:t>
        <w:br/>
        <w:t>int[] students = {101, 102, 103};</w:t>
      </w:r>
    </w:p>
    <w:p>
      <w:pPr>
        <w:spacing w:after="100"/>
      </w:pPr>
      <w:r>
        <w:rPr>
          <w:b/>
        </w:rPr>
        <w:t xml:space="preserve">Remember: </w:t>
      </w:r>
      <w:r>
        <w:t>Array = multiple values stored together and accessed using indexes.</w:t>
      </w:r>
    </w:p>
    <w:p>
      <w:pPr>
        <w:pStyle w:val="Heading1"/>
      </w:pPr>
      <w:r>
        <w:t>2. Basic Array Example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30, 40};</w:t>
      </w:r>
    </w:p>
    <w:p>
      <w:r>
        <w:t>The array contains 4 elements: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3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30</w:t>
            </w:r>
          </w:p>
        </w:tc>
        <w:tc>
          <w:tcPr>
            <w:tcW w:type="dxa" w:w="2520"/>
          </w:tcPr>
          <w:p>
            <w:r>
              <w:t>40</w:t>
            </w:r>
          </w:p>
        </w:tc>
      </w:tr>
    </w:tbl>
    <w:p>
      <w:r>
        <w:t>Top row = index | Bottom row = element/value.</w:t>
      </w:r>
    </w:p>
    <w:p>
      <w:pPr>
        <w:pStyle w:val="Heading1"/>
      </w:pPr>
      <w:r>
        <w:t>3. Indexing — Very Important</w:t>
      </w:r>
    </w:p>
    <w:p>
      <w:r>
        <w:t>Array indexes start from 0, not 1. The first element is at index 0, the second at index 1, and so on.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30, 40};</w:t>
        <w:br/>
        <w:br/>
        <w:t>System.out.println(a[0]); // 10</w:t>
        <w:br/>
        <w:t>System.out.println(a[1]); // 20</w:t>
        <w:br/>
        <w:t>System.out.println(a[2]); // 30</w:t>
        <w:br/>
        <w:t>System.out.println(a[3]); // 40</w:t>
      </w:r>
    </w:p>
    <w:p>
      <w:pPr>
        <w:spacing w:after="100"/>
      </w:pPr>
      <w:r>
        <w:rPr>
          <w:b/>
        </w:rPr>
        <w:t xml:space="preserve">Remember: </w:t>
      </w:r>
      <w:r>
        <w:t>For an array of length 4, valid indexes are 0, 1, 2, 3.</w:t>
      </w:r>
    </w:p>
    <w:p>
      <w:pPr>
        <w:pStyle w:val="Heading1"/>
      </w:pPr>
      <w:r>
        <w:t>4. Accessing and Modifying Elements</w:t>
      </w:r>
    </w:p>
    <w:p>
      <w:r>
        <w:t>Use the index inside square brackets to access a particular element.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30, 40};</w:t>
        <w:br/>
        <w:br/>
        <w:t>System.out.println(a[2]); // 30</w:t>
        <w:br/>
        <w:br/>
        <w:t>a[2] = 50;</w:t>
        <w:br/>
        <w:br/>
        <w:t>System.out.println(a[2]); // 50</w:t>
      </w:r>
    </w:p>
    <w:p>
      <w:r>
        <w:t>Only the element at index 2 changes: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Before:  10  20  30  40</w:t>
        <w:br/>
        <w:t>After:   10  20  50  40</w:t>
      </w:r>
    </w:p>
    <w:p>
      <w:pPr>
        <w:pStyle w:val="Heading1"/>
      </w:pPr>
      <w:r>
        <w:t>5. Array length</w:t>
      </w:r>
    </w:p>
    <w:p>
      <w:r>
        <w:t>Java arrays have a built-in length property. It gives the number of elements in the array.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30, 40};</w:t>
        <w:br/>
        <w:br/>
        <w:t>System.out.println(a.length); // 4</w:t>
      </w:r>
    </w:p>
    <w:p>
      <w:pPr>
        <w:spacing w:after="100"/>
      </w:pPr>
      <w:r>
        <w:rPr>
          <w:b/>
        </w:rPr>
        <w:t xml:space="preserve">Remember: </w:t>
      </w:r>
      <w:r>
        <w:t>length gives the number of elements; the last valid index is length - 1.</w:t>
      </w:r>
    </w:p>
    <w:p>
      <w:pPr>
        <w:pStyle w:val="Heading1"/>
      </w:pPr>
      <w:r>
        <w:t>6. Different Ways to Create an Array</w:t>
      </w:r>
    </w:p>
    <w:p>
      <w:pPr>
        <w:pStyle w:val="Heading2"/>
      </w:pPr>
      <w:r>
        <w:t>A. Declaration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a;</w:t>
      </w:r>
    </w:p>
    <w:p>
      <w:r>
        <w:t>This declares an array variable. Arrays can use other data types too.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char[] letters;</w:t>
        <w:br/>
        <w:t>double[] prices;</w:t>
        <w:br/>
        <w:t>float[] values;</w:t>
      </w:r>
    </w:p>
    <w:p>
      <w:pPr>
        <w:pStyle w:val="Heading2"/>
      </w:pPr>
      <w:r>
        <w:t>B. Declaration + Memory Allocation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a;</w:t>
        <w:br/>
        <w:t>a = new int[3];</w:t>
        <w:br/>
        <w:br/>
        <w:t>a[0] = 10;</w:t>
        <w:br/>
        <w:t>a[1] = 20;</w:t>
        <w:br/>
        <w:t>a[2] = 30;</w:t>
      </w:r>
    </w:p>
    <w:p>
      <w:r>
        <w:t>This creates an array with space for 3 integers.</w:t>
      </w:r>
    </w:p>
    <w:p>
      <w:pPr>
        <w:pStyle w:val="Heading2"/>
      </w:pPr>
      <w:r>
        <w:t>C. Declaration + Allocation + Initialization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30};</w:t>
      </w:r>
    </w:p>
    <w:p>
      <w:r>
        <w:t>This combines declaration, array creation/allocation, and initial values in one statement.</w:t>
      </w:r>
    </w:p>
    <w:p>
      <w:pPr>
        <w:pStyle w:val="Heading2"/>
      </w:pPr>
      <w:r>
        <w:t>D. Filling an Array Using a for Loop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new int[5];</w:t>
        <w:br/>
        <w:br/>
        <w:t>for(int i = 0; i &lt; a.length; i++) {</w:t>
        <w:br/>
        <w:t xml:space="preserve">    a[i] = (i + 1) * 10;</w:t>
        <w:br/>
        <w:t>}</w:t>
      </w:r>
    </w:p>
    <w:p>
      <w:r>
        <w:t>Result: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10  20  30  40  50</w:t>
      </w:r>
    </w:p>
    <w:p>
      <w:pPr>
        <w:pStyle w:val="Heading1"/>
      </w:pPr>
      <w:r>
        <w:t>7. Understanding i and a[i] in a for Loop</w:t>
      </w:r>
    </w:p>
    <w:p>
      <w:r>
        <w:t>This is one of the most important ideas when learning arrays.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30, 40, 50};</w:t>
        <w:br/>
        <w:br/>
        <w:t>for(int i = 0; i &lt; a.length; i++) {</w:t>
        <w:br/>
        <w:t xml:space="preserve">    System.out.println(a[i]);</w:t>
        <w:br/>
        <w:t>}</w:t>
      </w:r>
    </w:p>
    <w:p>
      <w:r>
        <w:t>During the loop: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 (index)</w:t>
            </w:r>
          </w:p>
        </w:tc>
        <w:tc>
          <w:tcPr>
            <w:tcW w:type="dxa" w:w="3360"/>
          </w:tcPr>
          <w:p>
            <w:r>
              <w:t>a[i]</w:t>
            </w:r>
          </w:p>
        </w:tc>
        <w:tc>
          <w:tcPr>
            <w:tcW w:type="dxa" w:w="3360"/>
          </w:tcPr>
          <w:p>
            <w:r>
              <w:t>element/value</w:t>
            </w:r>
          </w:p>
        </w:tc>
      </w:tr>
      <w:tr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a[0]</w:t>
            </w:r>
          </w:p>
        </w:tc>
        <w:tc>
          <w:tcPr>
            <w:tcW w:type="dxa" w:w="3360"/>
          </w:tcPr>
          <w:p>
            <w:r>
              <w:t>10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a[1]</w:t>
            </w:r>
          </w:p>
        </w:tc>
        <w:tc>
          <w:tcPr>
            <w:tcW w:type="dxa" w:w="3360"/>
          </w:tcPr>
          <w:p>
            <w:r>
              <w:t>20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a[2]</w:t>
            </w:r>
          </w:p>
        </w:tc>
        <w:tc>
          <w:tcPr>
            <w:tcW w:type="dxa" w:w="3360"/>
          </w:tcPr>
          <w:p>
            <w:r>
              <w:t>30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a[3]</w:t>
            </w:r>
          </w:p>
        </w:tc>
        <w:tc>
          <w:tcPr>
            <w:tcW w:type="dxa" w:w="3360"/>
          </w:tcPr>
          <w:p>
            <w:r>
              <w:t>40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a[4]</w:t>
            </w:r>
          </w:p>
        </w:tc>
        <w:tc>
          <w:tcPr>
            <w:tcW w:type="dxa" w:w="3360"/>
          </w:tcPr>
          <w:p>
            <w:r>
              <w:t>50</w:t>
            </w:r>
          </w:p>
        </w:tc>
      </w:tr>
    </w:tbl>
    <w:p>
      <w:pPr>
        <w:spacing w:after="100"/>
      </w:pPr>
      <w:r>
        <w:rPr>
          <w:b/>
        </w:rPr>
        <w:t xml:space="preserve">Remember: </w:t>
      </w:r>
      <w:r>
        <w:t>i = index position. a[i] = element/value stored at that index.</w:t>
      </w:r>
    </w:p>
    <w:p>
      <w:r>
        <w:t>The loop changes i from 0 up to length - 1, while a[i] gets the corresponding element.</w:t>
      </w:r>
    </w:p>
    <w:p>
      <w:pPr>
        <w:pStyle w:val="Heading1"/>
      </w:pPr>
      <w:r>
        <w:t>8. Why Do We Use i &lt; a.length?</w:t>
      </w:r>
    </w:p>
    <w:p>
      <w:r>
        <w:t>Indexes are valid from 0 to length - 1. Therefore, the standard loop condition is i &lt; a.length.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for(int i = 0; i &lt; a.length; i++) {</w:t>
        <w:br/>
        <w:t xml:space="preserve">    System.out.println(a[i]);</w:t>
        <w:br/>
        <w:t>}</w:t>
      </w:r>
    </w:p>
    <w:p>
      <w:r>
        <w:t>Example: if length = 5, valid indexes are 0, 1, 2, 3, 4.</w:t>
      </w:r>
    </w:p>
    <w:p>
      <w:pPr>
        <w:spacing w:after="100"/>
      </w:pPr>
      <w:r>
        <w:rPr>
          <w:b/>
        </w:rPr>
        <w:t xml:space="preserve">Remember: </w:t>
      </w:r>
      <w:r>
        <w:t>Do not normally use i &lt;= a.length because it eventually tries to access an invalid index.</w:t>
      </w:r>
    </w:p>
    <w:p>
      <w:pPr>
        <w:pStyle w:val="Heading1"/>
      </w:pPr>
      <w:r>
        <w:t>9. Modifying Every Element Using a Loop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new int[5];</w:t>
        <w:br/>
        <w:br/>
        <w:t>for(int i = 0; i &lt; a.length; i++) {</w:t>
        <w:br/>
        <w:t xml:space="preserve">    a[i] = 10;</w:t>
        <w:br/>
        <w:t>}</w:t>
      </w:r>
    </w:p>
    <w:p>
      <w:r>
        <w:t>Now every element contains 10: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10  10  10  10  10</w:t>
      </w:r>
    </w:p>
    <w:p>
      <w:r>
        <w:t>Here, a[i] is on the left side of =, so the loop places a value into each array position.</w:t>
      </w:r>
    </w:p>
    <w:p>
      <w:pPr>
        <w:pStyle w:val="Heading1"/>
      </w:pPr>
      <w:r>
        <w:t>10. Array Index Out of Bounds</w:t>
      </w:r>
    </w:p>
    <w:p>
      <w:r>
        <w:t>If you access an index outside the valid range, Java throws an ArrayIndexOutOfBoundsException.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{10, 20, 30};</w:t>
        <w:br/>
        <w:br/>
        <w:t>System.out.println(a[3]); // Error</w:t>
      </w:r>
    </w:p>
    <w:p>
      <w:r>
        <w:t>The valid indexes are only 0, 1, and 2. Index 3 does not exist.</w:t>
      </w:r>
    </w:p>
    <w:p>
      <w:pPr>
        <w:pStyle w:val="Heading1"/>
      </w:pPr>
      <w:r>
        <w:t>11. Arrays and Memory — Basic Idea</w:t>
      </w:r>
    </w:p>
    <w:p>
      <w:r>
        <w:t>An array variable is a reference variable that refers to an array object. The array object is dynamically allocated in the heap. Java provides automatic garbage collection, so programmers do not manually deallocate array memory.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array variable  →  refers to  →  array object</w:t>
      </w:r>
    </w:p>
    <w:p>
      <w:pPr>
        <w:pStyle w:val="Heading1"/>
      </w:pPr>
      <w:r>
        <w:t>12. Using a Pattern with a for Loop</w:t>
      </w:r>
    </w:p>
    <w:p>
      <w:r>
        <w:t>A loop can initialize an array when there is a pattern in the values.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int[] a = new int[5];</w:t>
        <w:br/>
        <w:br/>
        <w:t>for(int i = 0; i &lt; a.length; i++) {</w:t>
        <w:br/>
        <w:t xml:space="preserve">    a[i] = (i + 1) * 10;</w:t>
        <w:br/>
        <w:t>}</w:t>
      </w:r>
    </w:p>
    <w:p>
      <w:r>
        <w:t>Result:</w:t>
      </w:r>
    </w:p>
    <w:p>
      <w:pPr>
        <w:spacing w:after="100"/>
        <w:ind w:left="360"/>
      </w:pPr>
      <w:r>
        <w:rPr>
          <w:rFonts w:ascii="Consolas" w:hAnsi="Consolas"/>
          <w:sz w:val="19"/>
        </w:rPr>
        <w:t>10  20  30  40  50</w:t>
      </w:r>
    </w:p>
    <w:p>
      <w:r>
        <w:t>In real programs, array values may also come from user input or from a file. A for loop is commonly used to read, assign, or modify array elements.</w:t>
      </w:r>
    </w:p>
    <w:p>
      <w:pPr>
        <w:pStyle w:val="Heading1"/>
      </w:pPr>
      <w:r>
        <w:t>13. Quick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Remember</w:t>
            </w:r>
          </w:p>
        </w:tc>
      </w:tr>
      <w:tr>
        <w:tc>
          <w:tcPr>
            <w:tcW w:type="dxa" w:w="5040"/>
          </w:tcPr>
          <w:p>
            <w:r>
              <w:t>Array</w:t>
            </w:r>
          </w:p>
        </w:tc>
        <w:tc>
          <w:tcPr>
            <w:tcW w:type="dxa" w:w="5040"/>
          </w:tcPr>
          <w:p>
            <w:r>
              <w:t>Stores multiple values together</w:t>
            </w:r>
          </w:p>
        </w:tc>
      </w:tr>
      <w:tr>
        <w:tc>
          <w:tcPr>
            <w:tcW w:type="dxa" w:w="5040"/>
          </w:tcPr>
          <w:p>
            <w:r>
              <w:t>Index</w:t>
            </w:r>
          </w:p>
        </w:tc>
        <w:tc>
          <w:tcPr>
            <w:tcW w:type="dxa" w:w="5040"/>
          </w:tcPr>
          <w:p>
            <w:r>
              <w:t>Starts from 0</w:t>
            </w:r>
          </w:p>
        </w:tc>
      </w:tr>
      <w:tr>
        <w:tc>
          <w:tcPr>
            <w:tcW w:type="dxa" w:w="5040"/>
          </w:tcPr>
          <w:p>
            <w:r>
              <w:t>First element</w:t>
            </w:r>
          </w:p>
        </w:tc>
        <w:tc>
          <w:tcPr>
            <w:tcW w:type="dxa" w:w="5040"/>
          </w:tcPr>
          <w:p>
            <w:r>
              <w:t>array[0]</w:t>
            </w:r>
          </w:p>
        </w:tc>
      </w:tr>
      <w:tr>
        <w:tc>
          <w:tcPr>
            <w:tcW w:type="dxa" w:w="5040"/>
          </w:tcPr>
          <w:p>
            <w:r>
              <w:t>Last index</w:t>
            </w:r>
          </w:p>
        </w:tc>
        <w:tc>
          <w:tcPr>
            <w:tcW w:type="dxa" w:w="5040"/>
          </w:tcPr>
          <w:p>
            <w:r>
              <w:t>array.length - 1</w:t>
            </w:r>
          </w:p>
        </w:tc>
      </w:tr>
      <w:tr>
        <w:tc>
          <w:tcPr>
            <w:tcW w:type="dxa" w:w="5040"/>
          </w:tcPr>
          <w:p>
            <w:r>
              <w:t>Number of elements</w:t>
            </w:r>
          </w:p>
        </w:tc>
        <w:tc>
          <w:tcPr>
            <w:tcW w:type="dxa" w:w="5040"/>
          </w:tcPr>
          <w:p>
            <w:r>
              <w:t>array.length</w:t>
            </w:r>
          </w:p>
        </w:tc>
      </w:tr>
      <w:tr>
        <w:tc>
          <w:tcPr>
            <w:tcW w:type="dxa" w:w="5040"/>
          </w:tcPr>
          <w:p>
            <w:r>
              <w:t>Access element</w:t>
            </w:r>
          </w:p>
        </w:tc>
        <w:tc>
          <w:tcPr>
            <w:tcW w:type="dxa" w:w="5040"/>
          </w:tcPr>
          <w:p>
            <w:r>
              <w:t>array[index]</w:t>
            </w:r>
          </w:p>
        </w:tc>
      </w:tr>
      <w:tr>
        <w:tc>
          <w:tcPr>
            <w:tcW w:type="dxa" w:w="5040"/>
          </w:tcPr>
          <w:p>
            <w:r>
              <w:t>Modify element</w:t>
            </w:r>
          </w:p>
        </w:tc>
        <w:tc>
          <w:tcPr>
            <w:tcW w:type="dxa" w:w="5040"/>
          </w:tcPr>
          <w:p>
            <w:r>
              <w:t>array[index] = value</w:t>
            </w:r>
          </w:p>
        </w:tc>
      </w:tr>
      <w:tr>
        <w:tc>
          <w:tcPr>
            <w:tcW w:type="dxa" w:w="5040"/>
          </w:tcPr>
          <w:p>
            <w:r>
              <w:t>for loop</w:t>
            </w:r>
          </w:p>
        </w:tc>
        <w:tc>
          <w:tcPr>
            <w:tcW w:type="dxa" w:w="5040"/>
          </w:tcPr>
          <w:p>
            <w:r>
              <w:t>Commonly used to read/assign/modify arrays</w:t>
            </w:r>
          </w:p>
        </w:tc>
      </w:tr>
      <w:tr>
        <w:tc>
          <w:tcPr>
            <w:tcW w:type="dxa" w:w="5040"/>
          </w:tcPr>
          <w:p>
            <w:r>
              <w:t>i</w:t>
            </w:r>
          </w:p>
        </w:tc>
        <w:tc>
          <w:tcPr>
            <w:tcW w:type="dxa" w:w="5040"/>
          </w:tcPr>
          <w:p>
            <w:r>
              <w:t>Used as the index in a typical for loop</w:t>
            </w:r>
          </w:p>
        </w:tc>
      </w:tr>
      <w:tr>
        <w:tc>
          <w:tcPr>
            <w:tcW w:type="dxa" w:w="5040"/>
          </w:tcPr>
          <w:p>
            <w:r>
              <w:t>a[i]</w:t>
            </w:r>
          </w:p>
        </w:tc>
        <w:tc>
          <w:tcPr>
            <w:tcW w:type="dxa" w:w="5040"/>
          </w:tcPr>
          <w:p>
            <w:r>
              <w:t>Element/value at index i</w:t>
            </w:r>
          </w:p>
        </w:tc>
      </w:tr>
      <w:tr>
        <w:tc>
          <w:tcPr>
            <w:tcW w:type="dxa" w:w="5040"/>
          </w:tcPr>
          <w:p>
            <w:r>
              <w:t>Invalid index</w:t>
            </w:r>
          </w:p>
        </w:tc>
        <w:tc>
          <w:tcPr>
            <w:tcW w:type="dxa" w:w="5040"/>
          </w:tcPr>
          <w:p>
            <w:r>
              <w:t>ArrayIndexOutOfBoundsException</w:t>
            </w:r>
          </w:p>
        </w:tc>
      </w:tr>
    </w:tbl>
    <w:p>
      <w:pPr>
        <w:pStyle w:val="Heading1"/>
      </w:pPr>
      <w:r>
        <w:t>⭐ Golden Rules to Remember</w:t>
      </w:r>
    </w:p>
    <w:p>
      <w:pPr>
        <w:pStyle w:val="ListBullet"/>
        <w:spacing w:after="40"/>
      </w:pPr>
      <w:r>
        <w:t>Array indexes always start at 0.</w:t>
      </w:r>
    </w:p>
    <w:p>
      <w:pPr>
        <w:pStyle w:val="ListBullet"/>
        <w:spacing w:after="40"/>
      </w:pPr>
      <w:r>
        <w:t>Valid indexes are 0 to length - 1.</w:t>
      </w:r>
    </w:p>
    <w:p>
      <w:pPr>
        <w:pStyle w:val="ListBullet"/>
        <w:spacing w:after="40"/>
      </w:pPr>
      <w:r>
        <w:t>array.length gives the number of elements.</w:t>
      </w:r>
    </w:p>
    <w:p>
      <w:pPr>
        <w:pStyle w:val="ListBullet"/>
        <w:spacing w:after="40"/>
      </w:pPr>
      <w:r>
        <w:t>In a for loop, i is commonly used to move through indexes.</w:t>
      </w:r>
    </w:p>
    <w:p>
      <w:pPr>
        <w:pStyle w:val="ListBullet"/>
        <w:spacing w:after="40"/>
      </w:pPr>
      <w:r>
        <w:t>array[i] gives the element stored at index i.</w:t>
      </w:r>
    </w:p>
    <w:p>
      <w:pPr>
        <w:pStyle w:val="ListBullet"/>
        <w:spacing w:after="40"/>
      </w:pPr>
      <w:r>
        <w:t>array[i] = value changes the element at index i.</w:t>
      </w:r>
    </w:p>
    <w:p>
      <w:pPr>
        <w:pStyle w:val="ListBullet"/>
        <w:spacing w:after="40"/>
      </w:pPr>
      <w:r>
        <w:t>Use i &lt; array.length when looping through all elements.</w:t>
      </w:r>
    </w:p>
    <w:p>
      <w:pPr>
        <w:jc w:val="center"/>
      </w:pPr>
      <w:r>
        <w:rPr>
          <w:b/>
        </w:rPr>
        <w:t>Core idea:  i = index  |  array[i] = element at that index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