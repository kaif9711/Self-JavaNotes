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JAVA STRINGS — COMPLETE NOTES</w:t>
      </w:r>
    </w:p>
    <w:p>
      <w:pPr>
        <w:jc w:val="center"/>
      </w:pPr>
      <w:r>
        <w:rPr>
          <w:i/>
        </w:rPr>
        <w:t>String • StringBuilder • StringBuffer • Methods • Examples</w:t>
      </w:r>
    </w:p>
    <w:p>
      <w:r>
        <w:t>These notes are based on the uploaded String practice file and the String/StringBuilder/StringBuffer topics you are learning. The practice file covers String creation, immutability, common String methods, comparison, concatenation, case conversion, and mutable StringBuilder/StringBuffer examples. fileciteturn0file0L16-L29</w:t>
      </w:r>
    </w:p>
    <w:p>
      <w:pPr>
        <w:pStyle w:val="Heading1"/>
      </w:pPr>
      <w:r>
        <w:t>1. What is a String</w:t>
      </w:r>
    </w:p>
    <w:p>
      <w:r>
        <w:t>A String represents a sequence of characters (text). It may contain one word, several words, spaces, or a sentence.</w:t>
      </w:r>
    </w:p>
    <w:p>
      <w:pPr>
        <w:ind w:left="360"/>
      </w:pPr>
      <w:r>
        <w:rPr>
          <w:rFonts w:ascii="Consolas" w:hAnsi="Consolas"/>
          <w:sz w:val="18"/>
        </w:rPr>
        <w:t>String str = "hello worlds";</w:t>
      </w:r>
    </w:p>
    <w:p>
      <w:r>
        <w:t>String is a Java class/type. The variable str is a reference variable referring to a String object.</w:t>
      </w:r>
    </w:p>
    <w:p>
      <w:pPr>
        <w:pStyle w:val="Heading1"/>
      </w:pPr>
      <w:r>
        <w:t>2. String Initialization</w:t>
      </w:r>
    </w:p>
    <w:p>
      <w:pPr>
        <w:ind w:left="360"/>
      </w:pPr>
      <w:r>
        <w:rPr>
          <w:rFonts w:ascii="Consolas" w:hAnsi="Consolas"/>
          <w:sz w:val="18"/>
        </w:rPr>
        <w:t>String str = "Hello";</w:t>
      </w:r>
    </w:p>
    <w:p>
      <w:r>
        <w:t>"Hello" is a String literal. This is the normal and preferred way to create a String.</w:t>
      </w:r>
    </w:p>
    <w:p>
      <w:pPr>
        <w:ind w:left="360"/>
      </w:pPr>
      <w:r>
        <w:rPr>
          <w:rFonts w:ascii="Consolas" w:hAnsi="Consolas"/>
          <w:sz w:val="18"/>
        </w:rPr>
        <w:t>String str = new String("Hello");</w:t>
      </w:r>
    </w:p>
    <w:p>
      <w:r>
        <w:t>This explicitly creates a new String object containing Hello. Your practice file uses this form. fileciteturn0file0L7-L10</w:t>
      </w:r>
    </w:p>
    <w:p>
      <w:pPr>
        <w:ind w:left="360"/>
      </w:pPr>
      <w:r>
        <w:rPr>
          <w:rFonts w:ascii="Consolas" w:hAnsi="Consolas"/>
          <w:sz w:val="18"/>
        </w:rPr>
        <w:t>String empty = new String();</w:t>
      </w:r>
    </w:p>
    <w:p>
      <w:r>
        <w:t>This creates an empty String. Simpler: String empty = "";</w:t>
      </w:r>
    </w:p>
    <w:p>
      <w:pPr>
        <w:pStyle w:val="Heading1"/>
      </w:pPr>
      <w:r>
        <w:t>3. String Literal and String Literal Pool</w:t>
      </w:r>
    </w:p>
    <w:p>
      <w:r>
        <w:t>A String literal is text written inside double quotes, for example "Zaid". Java can reuse identical String literals through the String Literal Pool.</w:t>
      </w:r>
    </w:p>
    <w:p>
      <w:pPr>
        <w:ind w:left="360"/>
      </w:pPr>
      <w:r>
        <w:rPr>
          <w:rFonts w:ascii="Consolas" w:hAnsi="Consolas"/>
          <w:sz w:val="18"/>
        </w:rPr>
        <w:t>String a = "Hello";</w:t>
        <w:br/>
        <w:t>String b = "Hello";</w:t>
      </w:r>
    </w:p>
    <w:p>
      <w:r>
        <w:t>Identical literals can refer to the same pooled object. With new String(), a separate String object is created:</w:t>
      </w:r>
    </w:p>
    <w:p>
      <w:pPr>
        <w:ind w:left="360"/>
      </w:pPr>
      <w:r>
        <w:rPr>
          <w:rFonts w:ascii="Consolas" w:hAnsi="Consolas"/>
          <w:sz w:val="18"/>
        </w:rPr>
        <w:t>String c = new String("Hello");</w:t>
      </w:r>
    </w:p>
    <w:p>
      <w:r>
        <w:t>The literal "Hello" is a pooled literal, while new String("Hello") creates another object containing the same text.</w:t>
      </w:r>
    </w:p>
    <w:p>
      <w:pPr>
        <w:pStyle w:val="Heading1"/>
      </w:pPr>
      <w:r>
        <w:t>4. String Immutability</w:t>
      </w:r>
    </w:p>
    <w:p>
      <w:r>
        <w:t>String objects are immutable: their contents cannot be changed in place. Operations that appear to modify a String produce another String value/object.</w:t>
      </w:r>
    </w:p>
    <w:p>
      <w:pPr>
        <w:ind w:left="360"/>
      </w:pPr>
      <w:r>
        <w:rPr>
          <w:rFonts w:ascii="Consolas" w:hAnsi="Consolas"/>
          <w:sz w:val="18"/>
        </w:rPr>
        <w:t>String str = "kaif";</w:t>
        <w:br/>
        <w:t>String str1 = str;</w:t>
        <w:br/>
        <w:t>str = str + "geeksforgeeks";</w:t>
        <w:br/>
        <w:t>System.out.println(str);</w:t>
        <w:br/>
        <w:t>System.out.println(str == str1);</w:t>
      </w:r>
    </w:p>
    <w:p>
      <w:r>
        <w:t>The practice file demonstrates this reference behavior with concatenation. fileciteturn0file0L64-L74</w:t>
      </w:r>
    </w:p>
    <w:p>
      <w:pPr>
        <w:pStyle w:val="Heading1"/>
      </w:pPr>
      <w:r>
        <w:t>5. == vs equals()</w:t>
      </w:r>
    </w:p>
    <w:p>
      <w:r>
        <w:t>== compares object references; equals() compares String contents. For checking whether two Strings contain the same text, use equals().</w:t>
      </w:r>
    </w:p>
    <w:p>
      <w:pPr>
        <w:ind w:left="360"/>
      </w:pPr>
      <w:r>
        <w:rPr>
          <w:rFonts w:ascii="Consolas" w:hAnsi="Consolas"/>
          <w:sz w:val="18"/>
        </w:rPr>
        <w:t>String a = "Hello";</w:t>
        <w:br/>
        <w:t>String b = "Hello";</w:t>
        <w:br/>
        <w:t>System.out.println(a.equals(b)); // true</w:t>
      </w:r>
    </w:p>
    <w:p>
      <w:pPr>
        <w:pStyle w:val="Heading1"/>
      </w:pPr>
      <w:r>
        <w:t>6. Character Array vs String</w:t>
      </w:r>
    </w:p>
    <w:p>
      <w:pPr>
        <w:ind w:left="360"/>
      </w:pPr>
      <w:r>
        <w:rPr>
          <w:rFonts w:ascii="Consolas" w:hAnsi="Consolas"/>
          <w:sz w:val="18"/>
        </w:rPr>
        <w:t>char[] arr = {'k', 'a', 'i', 'f'};</w:t>
      </w:r>
    </w:p>
    <w:p>
      <w:r>
        <w:t>char[] stores individual characters as array elements. String stores text as a String object. This is also the first String-related example in your practice file. fileciteturn0file0L19-L29</w:t>
      </w:r>
    </w:p>
    <w:p>
      <w:pPr>
        <w:pStyle w:val="Heading1"/>
      </w:pPr>
      <w:r>
        <w:t>7. String Methods</w:t>
      </w:r>
    </w:p>
    <w:p>
      <w:pPr>
        <w:pStyle w:val="Heading2"/>
      </w:pPr>
      <w:r>
        <w:t>length()</w:t>
      </w:r>
    </w:p>
    <w:p>
      <w:r>
        <w:rPr>
          <w:b/>
        </w:rPr>
        <w:t xml:space="preserve">What it does: </w:t>
      </w:r>
      <w:r>
        <w:t>Returns the number of characters.</w:t>
      </w:r>
    </w:p>
    <w:p>
      <w:r>
        <w:rPr>
          <w:b/>
        </w:rPr>
        <w:t xml:space="preserve">Syntax: </w:t>
      </w:r>
      <w:r>
        <w:t>str.length()</w:t>
      </w:r>
    </w:p>
    <w:p>
      <w:pPr>
        <w:ind w:left="360"/>
      </w:pPr>
      <w:r>
        <w:rPr>
          <w:rFonts w:ascii="Consolas" w:hAnsi="Consolas"/>
          <w:sz w:val="18"/>
        </w:rPr>
        <w:t>String str = "Kaif";</w:t>
        <w:br/>
        <w:t>System.out.println(str.length());</w:t>
      </w:r>
    </w:p>
    <w:p>
      <w:r>
        <w:rPr>
          <w:b/>
        </w:rPr>
        <w:t xml:space="preserve">Output: </w:t>
      </w:r>
      <w:r>
        <w:t>4</w:t>
      </w:r>
    </w:p>
    <w:p>
      <w:pPr>
        <w:pStyle w:val="Heading2"/>
      </w:pPr>
      <w:r>
        <w:t>charAt(index)</w:t>
      </w:r>
    </w:p>
    <w:p>
      <w:r>
        <w:rPr>
          <w:b/>
        </w:rPr>
        <w:t xml:space="preserve">What it does: </w:t>
      </w:r>
      <w:r>
        <w:t>Returns the character at a zero-based index.</w:t>
      </w:r>
    </w:p>
    <w:p>
      <w:r>
        <w:rPr>
          <w:b/>
        </w:rPr>
        <w:t xml:space="preserve">Syntax: </w:t>
      </w:r>
      <w:r>
        <w:t>str.charAt(index)</w:t>
      </w:r>
    </w:p>
    <w:p>
      <w:pPr>
        <w:ind w:left="360"/>
      </w:pPr>
      <w:r>
        <w:rPr>
          <w:rFonts w:ascii="Consolas" w:hAnsi="Consolas"/>
          <w:sz w:val="18"/>
        </w:rPr>
        <w:t>String str = "Kaif";</w:t>
        <w:br/>
        <w:t>System.out.println(str.charAt(1));</w:t>
      </w:r>
    </w:p>
    <w:p>
      <w:r>
        <w:rPr>
          <w:b/>
        </w:rPr>
        <w:t xml:space="preserve">Output: </w:t>
      </w:r>
      <w:r>
        <w:t>a</w:t>
      </w:r>
    </w:p>
    <w:p>
      <w:pPr>
        <w:pStyle w:val="Heading2"/>
      </w:pPr>
      <w:r>
        <w:t>substring(beginIndex)</w:t>
      </w:r>
    </w:p>
    <w:p>
      <w:r>
        <w:rPr>
          <w:b/>
        </w:rPr>
        <w:t xml:space="preserve">What it does: </w:t>
      </w:r>
      <w:r>
        <w:t>Returns the part from beginIndex through the end.</w:t>
      </w:r>
    </w:p>
    <w:p>
      <w:r>
        <w:rPr>
          <w:b/>
        </w:rPr>
        <w:t xml:space="preserve">Syntax: </w:t>
      </w:r>
      <w:r>
        <w:t>str.substring(beginIndex)</w:t>
      </w:r>
    </w:p>
    <w:p>
      <w:pPr>
        <w:ind w:left="360"/>
      </w:pPr>
      <w:r>
        <w:rPr>
          <w:rFonts w:ascii="Consolas" w:hAnsi="Consolas"/>
          <w:sz w:val="18"/>
        </w:rPr>
        <w:t>String str = "Kaif";</w:t>
        <w:br/>
        <w:t>System.out.println(str.substring(1));</w:t>
      </w:r>
    </w:p>
    <w:p>
      <w:r>
        <w:rPr>
          <w:b/>
        </w:rPr>
        <w:t xml:space="preserve">Output: </w:t>
      </w:r>
      <w:r>
        <w:t>aif</w:t>
      </w:r>
    </w:p>
    <w:p>
      <w:pPr>
        <w:pStyle w:val="Heading2"/>
      </w:pPr>
      <w:r>
        <w:t>substring(beginIndex,endIndex)</w:t>
      </w:r>
    </w:p>
    <w:p>
      <w:r>
        <w:rPr>
          <w:b/>
        </w:rPr>
        <w:t xml:space="preserve">What it does: </w:t>
      </w:r>
      <w:r>
        <w:t>Returns characters from beginIndex (included) to endIndex (excluded).</w:t>
      </w:r>
    </w:p>
    <w:p>
      <w:r>
        <w:rPr>
          <w:b/>
        </w:rPr>
        <w:t xml:space="preserve">Syntax: </w:t>
      </w:r>
      <w:r>
        <w:t>str.substring(beginIndex,endIndex)</w:t>
      </w:r>
    </w:p>
    <w:p>
      <w:pPr>
        <w:ind w:left="360"/>
      </w:pPr>
      <w:r>
        <w:rPr>
          <w:rFonts w:ascii="Consolas" w:hAnsi="Consolas"/>
          <w:sz w:val="18"/>
        </w:rPr>
        <w:t>String str = "Kaif";</w:t>
        <w:br/>
        <w:t>System.out.println(str.substring(1,3));</w:t>
      </w:r>
    </w:p>
    <w:p>
      <w:r>
        <w:rPr>
          <w:b/>
        </w:rPr>
        <w:t xml:space="preserve">Output: </w:t>
      </w:r>
      <w:r>
        <w:t>ai</w:t>
      </w:r>
    </w:p>
    <w:p>
      <w:pPr>
        <w:pStyle w:val="Heading2"/>
      </w:pPr>
      <w:r>
        <w:t>contains(sequence)</w:t>
      </w:r>
    </w:p>
    <w:p>
      <w:r>
        <w:rPr>
          <w:b/>
        </w:rPr>
        <w:t xml:space="preserve">What it does: </w:t>
      </w:r>
      <w:r>
        <w:t>Checks whether the specified sequence exists; returns boolean.</w:t>
      </w:r>
    </w:p>
    <w:p>
      <w:r>
        <w:rPr>
          <w:b/>
        </w:rPr>
        <w:t xml:space="preserve">Syntax: </w:t>
      </w:r>
      <w:r>
        <w:t>str.contains(sequence)</w:t>
      </w:r>
    </w:p>
    <w:p>
      <w:pPr>
        <w:ind w:left="360"/>
      </w:pPr>
      <w:r>
        <w:rPr>
          <w:rFonts w:ascii="Consolas" w:hAnsi="Consolas"/>
          <w:sz w:val="18"/>
        </w:rPr>
        <w:t>String str = "Mohammad kaif";</w:t>
        <w:br/>
        <w:t>System.out.println(str.contains("kaif"));</w:t>
      </w:r>
    </w:p>
    <w:p>
      <w:r>
        <w:rPr>
          <w:b/>
        </w:rPr>
        <w:t xml:space="preserve">Output: </w:t>
      </w:r>
      <w:r>
        <w:t>true</w:t>
      </w:r>
    </w:p>
    <w:p>
      <w:pPr>
        <w:pStyle w:val="Heading2"/>
      </w:pPr>
      <w:r>
        <w:t>equals(str)</w:t>
      </w:r>
    </w:p>
    <w:p>
      <w:r>
        <w:rPr>
          <w:b/>
        </w:rPr>
        <w:t xml:space="preserve">What it does: </w:t>
      </w:r>
      <w:r>
        <w:t>Checks whether two Strings have equal contents; returns boolean.</w:t>
      </w:r>
    </w:p>
    <w:p>
      <w:r>
        <w:rPr>
          <w:b/>
        </w:rPr>
        <w:t xml:space="preserve">Syntax: </w:t>
      </w:r>
      <w:r>
        <w:t>str1.equals(str2)</w:t>
      </w:r>
    </w:p>
    <w:p>
      <w:pPr>
        <w:ind w:left="360"/>
      </w:pPr>
      <w:r>
        <w:rPr>
          <w:rFonts w:ascii="Consolas" w:hAnsi="Consolas"/>
          <w:sz w:val="18"/>
        </w:rPr>
        <w:t>String a="Kaif";</w:t>
        <w:br/>
        <w:t>String b="Kaif";</w:t>
        <w:br/>
        <w:t>System.out.println(a.equals(b));</w:t>
      </w:r>
    </w:p>
    <w:p>
      <w:r>
        <w:rPr>
          <w:b/>
        </w:rPr>
        <w:t xml:space="preserve">Output: </w:t>
      </w:r>
      <w:r>
        <w:t>true</w:t>
      </w:r>
    </w:p>
    <w:p>
      <w:pPr>
        <w:pStyle w:val="Heading2"/>
      </w:pPr>
      <w:r>
        <w:t>equalsIgnoreCase(str)</w:t>
      </w:r>
    </w:p>
    <w:p>
      <w:r>
        <w:rPr>
          <w:b/>
        </w:rPr>
        <w:t xml:space="preserve">What it does: </w:t>
      </w:r>
      <w:r>
        <w:t>Checks equality while ignoring upper/lower case.</w:t>
      </w:r>
    </w:p>
    <w:p>
      <w:r>
        <w:rPr>
          <w:b/>
        </w:rPr>
        <w:t xml:space="preserve">Syntax: </w:t>
      </w:r>
      <w:r>
        <w:t>str1.equalsIgnoreCase(str2)</w:t>
      </w:r>
    </w:p>
    <w:p>
      <w:pPr>
        <w:ind w:left="360"/>
      </w:pPr>
      <w:r>
        <w:rPr>
          <w:rFonts w:ascii="Consolas" w:hAnsi="Consolas"/>
          <w:sz w:val="18"/>
        </w:rPr>
        <w:t>String a="Kaif";</w:t>
        <w:br/>
        <w:t>String b="KAIF";</w:t>
        <w:br/>
        <w:t>System.out.println(a.equalsIgnoreCase(b));</w:t>
      </w:r>
    </w:p>
    <w:p>
      <w:r>
        <w:rPr>
          <w:b/>
        </w:rPr>
        <w:t xml:space="preserve">Output: </w:t>
      </w:r>
      <w:r>
        <w:t>true</w:t>
      </w:r>
    </w:p>
    <w:p>
      <w:pPr>
        <w:pStyle w:val="Heading2"/>
      </w:pPr>
      <w:r>
        <w:t>indexOf(x)</w:t>
      </w:r>
    </w:p>
    <w:p>
      <w:r>
        <w:rPr>
          <w:b/>
        </w:rPr>
        <w:t xml:space="preserve">What it does: </w:t>
      </w:r>
      <w:r>
        <w:t>Returns the index of the first occurrence; -1 if absent.</w:t>
      </w:r>
    </w:p>
    <w:p>
      <w:r>
        <w:rPr>
          <w:b/>
        </w:rPr>
        <w:t xml:space="preserve">Syntax: </w:t>
      </w:r>
      <w:r>
        <w:t>str.indexOf(x)</w:t>
      </w:r>
    </w:p>
    <w:p>
      <w:pPr>
        <w:ind w:left="360"/>
      </w:pPr>
      <w:r>
        <w:rPr>
          <w:rFonts w:ascii="Consolas" w:hAnsi="Consolas"/>
          <w:sz w:val="18"/>
        </w:rPr>
        <w:t>String str="hello";</w:t>
        <w:br/>
        <w:t>System.out.println(str.indexOf("ll"));</w:t>
      </w:r>
    </w:p>
    <w:p>
      <w:r>
        <w:rPr>
          <w:b/>
        </w:rPr>
        <w:t xml:space="preserve">Output: </w:t>
      </w:r>
      <w:r>
        <w:t>2</w:t>
      </w:r>
    </w:p>
    <w:p>
      <w:pPr>
        <w:pStyle w:val="Heading2"/>
      </w:pPr>
      <w:r>
        <w:t>indexOf(x,fromIndex)</w:t>
      </w:r>
    </w:p>
    <w:p>
      <w:r>
        <w:rPr>
          <w:b/>
        </w:rPr>
        <w:t xml:space="preserve">What it does: </w:t>
      </w:r>
      <w:r>
        <w:t>Searches for x beginning at fromIndex.</w:t>
      </w:r>
    </w:p>
    <w:p>
      <w:r>
        <w:rPr>
          <w:b/>
        </w:rPr>
        <w:t xml:space="preserve">Syntax: </w:t>
      </w:r>
      <w:r>
        <w:t>str.indexOf(x,fromIndex)</w:t>
      </w:r>
    </w:p>
    <w:p>
      <w:pPr>
        <w:ind w:left="360"/>
      </w:pPr>
      <w:r>
        <w:rPr>
          <w:rFonts w:ascii="Consolas" w:hAnsi="Consolas"/>
          <w:sz w:val="18"/>
        </w:rPr>
        <w:t>String str="hello hello";</w:t>
        <w:br/>
        <w:t>System.out.println(str.indexOf("hello",2));</w:t>
      </w:r>
    </w:p>
    <w:p>
      <w:r>
        <w:rPr>
          <w:b/>
        </w:rPr>
        <w:t xml:space="preserve">Output: </w:t>
      </w:r>
      <w:r>
        <w:t>6</w:t>
      </w:r>
    </w:p>
    <w:p>
      <w:pPr>
        <w:pStyle w:val="Heading2"/>
      </w:pPr>
      <w:r>
        <w:t>lastIndexOf(x)</w:t>
      </w:r>
    </w:p>
    <w:p>
      <w:r>
        <w:rPr>
          <w:b/>
        </w:rPr>
        <w:t xml:space="preserve">What it does: </w:t>
      </w:r>
      <w:r>
        <w:t>Returns the index of the last occurrence; -1 if absent.</w:t>
      </w:r>
    </w:p>
    <w:p>
      <w:r>
        <w:rPr>
          <w:b/>
        </w:rPr>
        <w:t xml:space="preserve">Syntax: </w:t>
      </w:r>
      <w:r>
        <w:t>str.lastIndexOf(x)</w:t>
      </w:r>
    </w:p>
    <w:p>
      <w:pPr>
        <w:ind w:left="360"/>
      </w:pPr>
      <w:r>
        <w:rPr>
          <w:rFonts w:ascii="Consolas" w:hAnsi="Consolas"/>
          <w:sz w:val="18"/>
        </w:rPr>
        <w:t>String str="hello";</w:t>
        <w:br/>
        <w:t>System.out.println(str.lastIndexOf("l"));</w:t>
      </w:r>
    </w:p>
    <w:p>
      <w:r>
        <w:rPr>
          <w:b/>
        </w:rPr>
        <w:t xml:space="preserve">Output: </w:t>
      </w:r>
      <w:r>
        <w:t>3</w:t>
      </w:r>
    </w:p>
    <w:p>
      <w:pPr>
        <w:pStyle w:val="Heading2"/>
      </w:pPr>
      <w:r>
        <w:t>lastIndexOf(x,fromIndex)</w:t>
      </w:r>
    </w:p>
    <w:p>
      <w:r>
        <w:rPr>
          <w:b/>
        </w:rPr>
        <w:t xml:space="preserve">What it does: </w:t>
      </w:r>
      <w:r>
        <w:t>Searches backward from fromIndex.</w:t>
      </w:r>
    </w:p>
    <w:p>
      <w:r>
        <w:rPr>
          <w:b/>
        </w:rPr>
        <w:t xml:space="preserve">Syntax: </w:t>
      </w:r>
      <w:r>
        <w:t>str.lastIndexOf(x,fromIndex)</w:t>
      </w:r>
    </w:p>
    <w:p>
      <w:pPr>
        <w:ind w:left="360"/>
      </w:pPr>
      <w:r>
        <w:rPr>
          <w:rFonts w:ascii="Consolas" w:hAnsi="Consolas"/>
          <w:sz w:val="18"/>
        </w:rPr>
        <w:t>String str="hello hello";</w:t>
        <w:br/>
        <w:t>System.out.println(str.lastIndexOf("hello",8));</w:t>
      </w:r>
    </w:p>
    <w:p>
      <w:r>
        <w:rPr>
          <w:b/>
        </w:rPr>
        <w:t xml:space="preserve">Output: </w:t>
      </w:r>
      <w:r>
        <w:t>6</w:t>
      </w:r>
    </w:p>
    <w:p>
      <w:pPr>
        <w:pStyle w:val="Heading2"/>
      </w:pPr>
      <w:r>
        <w:t>compareTo(str)</w:t>
      </w:r>
    </w:p>
    <w:p>
      <w:r>
        <w:rPr>
          <w:b/>
        </w:rPr>
        <w:t xml:space="preserve">What it does: </w:t>
      </w:r>
      <w:r>
        <w:t>Lexicographically compares two Strings and returns an int.</w:t>
      </w:r>
    </w:p>
    <w:p>
      <w:r>
        <w:rPr>
          <w:b/>
        </w:rPr>
        <w:t xml:space="preserve">Syntax: </w:t>
      </w:r>
      <w:r>
        <w:t>str1.compareTo(str2)</w:t>
      </w:r>
    </w:p>
    <w:p>
      <w:pPr>
        <w:ind w:left="360"/>
      </w:pPr>
      <w:r>
        <w:rPr>
          <w:rFonts w:ascii="Consolas" w:hAnsi="Consolas"/>
          <w:sz w:val="18"/>
        </w:rPr>
        <w:t>String a="Kaif";</w:t>
        <w:br/>
        <w:t>String b="Zaid";</w:t>
        <w:br/>
        <w:t>System.out.println(a.compareTo(b));</w:t>
      </w:r>
    </w:p>
    <w:p>
      <w:r>
        <w:rPr>
          <w:b/>
        </w:rPr>
        <w:t xml:space="preserve">Output: </w:t>
      </w:r>
      <w:r>
        <w:t>negative value</w:t>
      </w:r>
    </w:p>
    <w:p>
      <w:pPr>
        <w:pStyle w:val="Heading2"/>
      </w:pPr>
      <w:r>
        <w:t>toUpperCase()</w:t>
      </w:r>
    </w:p>
    <w:p>
      <w:r>
        <w:rPr>
          <w:b/>
        </w:rPr>
        <w:t xml:space="preserve">What it does: </w:t>
      </w:r>
      <w:r>
        <w:t>Returns a version with letters in uppercase.</w:t>
      </w:r>
    </w:p>
    <w:p>
      <w:r>
        <w:rPr>
          <w:b/>
        </w:rPr>
        <w:t xml:space="preserve">Syntax: </w:t>
      </w:r>
      <w:r>
        <w:t>str.toUpperCase()</w:t>
      </w:r>
    </w:p>
    <w:p>
      <w:pPr>
        <w:ind w:left="360"/>
      </w:pPr>
      <w:r>
        <w:rPr>
          <w:rFonts w:ascii="Consolas" w:hAnsi="Consolas"/>
          <w:sz w:val="18"/>
        </w:rPr>
        <w:t>String str="Kaif";</w:t>
        <w:br/>
        <w:t>System.out.println(str.toUpperCase());</w:t>
      </w:r>
    </w:p>
    <w:p>
      <w:r>
        <w:rPr>
          <w:b/>
        </w:rPr>
        <w:t xml:space="preserve">Output: </w:t>
      </w:r>
      <w:r>
        <w:t>KAIF</w:t>
      </w:r>
    </w:p>
    <w:p>
      <w:pPr>
        <w:pStyle w:val="Heading2"/>
      </w:pPr>
      <w:r>
        <w:t>toLowerCase()</w:t>
      </w:r>
    </w:p>
    <w:p>
      <w:r>
        <w:rPr>
          <w:b/>
        </w:rPr>
        <w:t xml:space="preserve">What it does: </w:t>
      </w:r>
      <w:r>
        <w:t>Returns a version with letters in lowercase.</w:t>
      </w:r>
    </w:p>
    <w:p>
      <w:r>
        <w:rPr>
          <w:b/>
        </w:rPr>
        <w:t xml:space="preserve">Syntax: </w:t>
      </w:r>
      <w:r>
        <w:t>str.toLowerCase()</w:t>
      </w:r>
    </w:p>
    <w:p>
      <w:pPr>
        <w:ind w:left="360"/>
      </w:pPr>
      <w:r>
        <w:rPr>
          <w:rFonts w:ascii="Consolas" w:hAnsi="Consolas"/>
          <w:sz w:val="18"/>
        </w:rPr>
        <w:t>String str="KAIF";</w:t>
        <w:br/>
        <w:t>System.out.println(str.toLowerCase());</w:t>
      </w:r>
    </w:p>
    <w:p>
      <w:r>
        <w:rPr>
          <w:b/>
        </w:rPr>
        <w:t xml:space="preserve">Output: </w:t>
      </w:r>
      <w:r>
        <w:t>kaif</w:t>
      </w:r>
    </w:p>
    <w:p>
      <w:pPr>
        <w:pStyle w:val="Heading2"/>
      </w:pPr>
      <w:r>
        <w:t>concat(str)</w:t>
      </w:r>
    </w:p>
    <w:p>
      <w:r>
        <w:rPr>
          <w:b/>
        </w:rPr>
        <w:t xml:space="preserve">What it does: </w:t>
      </w:r>
      <w:r>
        <w:t>Returns a new String formed by joining str2 to str1.</w:t>
      </w:r>
    </w:p>
    <w:p>
      <w:r>
        <w:rPr>
          <w:b/>
        </w:rPr>
        <w:t xml:space="preserve">Syntax: </w:t>
      </w:r>
      <w:r>
        <w:t>str1.concat(str2)</w:t>
      </w:r>
    </w:p>
    <w:p>
      <w:pPr>
        <w:ind w:left="360"/>
      </w:pPr>
      <w:r>
        <w:rPr>
          <w:rFonts w:ascii="Consolas" w:hAnsi="Consolas"/>
          <w:sz w:val="18"/>
        </w:rPr>
        <w:t>String str="kaif";</w:t>
        <w:br/>
        <w:t>System.out.println(str.concat("geeksforgeeks"));</w:t>
      </w:r>
    </w:p>
    <w:p>
      <w:r>
        <w:rPr>
          <w:b/>
        </w:rPr>
        <w:t xml:space="preserve">Output: </w:t>
      </w:r>
      <w:r>
        <w:t>kaifgeeksforgeeks</w:t>
      </w:r>
    </w:p>
    <w:p>
      <w:pPr>
        <w:pStyle w:val="Heading2"/>
      </w:pPr>
      <w:r>
        <w:t>chars()</w:t>
      </w:r>
    </w:p>
    <w:p>
      <w:r>
        <w:rPr>
          <w:b/>
        </w:rPr>
        <w:t xml:space="preserve">What it does: </w:t>
      </w:r>
      <w:r>
        <w:t>Returns an IntStream of character/Unicode values; more advanced.</w:t>
      </w:r>
    </w:p>
    <w:p>
      <w:r>
        <w:rPr>
          <w:b/>
        </w:rPr>
        <w:t xml:space="preserve">Syntax: </w:t>
      </w:r>
      <w:r>
        <w:t>str.chars()</w:t>
      </w:r>
    </w:p>
    <w:p>
      <w:pPr>
        <w:ind w:left="360"/>
      </w:pPr>
      <w:r>
        <w:rPr>
          <w:rFonts w:ascii="Consolas" w:hAnsi="Consolas"/>
          <w:sz w:val="18"/>
        </w:rPr>
        <w:t>String str="ABC";</w:t>
        <w:br/>
        <w:t>str.chars().forEach(x -&gt; System.out.println(x));</w:t>
      </w:r>
    </w:p>
    <w:p>
      <w:r>
        <w:rPr>
          <w:b/>
        </w:rPr>
        <w:t xml:space="preserve">Output: </w:t>
      </w:r>
      <w:r>
        <w:t>65, 66, 67</w:t>
      </w:r>
    </w:p>
    <w:p>
      <w:pPr>
        <w:pStyle w:val="Heading1"/>
      </w:pPr>
      <w:r>
        <w:t>8. compareTo() — Easy Rule</w:t>
      </w:r>
    </w:p>
    <w:p>
      <w:pPr>
        <w:ind w:left="360"/>
      </w:pPr>
      <w:r>
        <w:rPr>
          <w:rFonts w:ascii="Consolas" w:hAnsi="Consolas"/>
          <w:sz w:val="18"/>
        </w:rPr>
        <w:t>String s1 = "Kaif";</w:t>
        <w:br/>
        <w:t>String s2 = "Zaid";</w:t>
        <w:br/>
        <w:t>int result = s1.compareTo(s2);</w:t>
      </w:r>
    </w:p>
    <w:p>
      <w:r>
        <w:t>Java compares characters from left to right. K comes before Z, so the result is negative.</w:t>
      </w:r>
    </w:p>
    <w:p>
      <w:r>
        <w:t>BEFORE → &lt; 0    |    SAME → 0    |    AFTER → &gt; 0</w:t>
      </w:r>
    </w:p>
    <w:p>
      <w:r>
        <w:t>Here, “smaller” means earlier in lexicographical/dictionary order, not shorter. This logic is shown in the practice file. fileciteturn0file0L45-L62</w:t>
      </w:r>
    </w:p>
    <w:p>
      <w:pPr>
        <w:pStyle w:val="Heading1"/>
      </w:pPr>
      <w:r>
        <w:t>9. Case Conversion and Concatenation</w:t>
      </w:r>
    </w:p>
    <w:p>
      <w:pPr>
        <w:ind w:left="360"/>
      </w:pPr>
      <w:r>
        <w:rPr>
          <w:rFonts w:ascii="Consolas" w:hAnsi="Consolas"/>
          <w:sz w:val="18"/>
        </w:rPr>
        <w:t>String str = "Kaif";</w:t>
        <w:br/>
        <w:t>System.out.println(str.toUpperCase());</w:t>
        <w:br/>
        <w:t>System.out.println(str);</w:t>
      </w:r>
    </w:p>
    <w:p>
      <w:r>
        <w:t>Case conversion returns another String; it does not mutate the original String. The practice file includes toUpperCase() and toLowerCase(). fileciteturn0file0L84-L89</w:t>
      </w:r>
    </w:p>
    <w:p>
      <w:pPr>
        <w:ind w:left="360"/>
      </w:pPr>
      <w:r>
        <w:rPr>
          <w:rFonts w:ascii="Consolas" w:hAnsi="Consolas"/>
          <w:sz w:val="18"/>
        </w:rPr>
        <w:t>String str = "kaif";</w:t>
        <w:br/>
        <w:t>String result = str.concat("geeksforgeeks");</w:t>
        <w:br/>
        <w:t>System.out.println(result);</w:t>
      </w:r>
    </w:p>
    <w:p>
      <w:r>
        <w:t>The practice file also notes concatenation creating a new String value. fileciteturn0file0L64-L74</w:t>
      </w:r>
    </w:p>
    <w:p>
      <w:pPr>
        <w:pStyle w:val="Heading1"/>
      </w:pPr>
      <w:r>
        <w:t>10. StringBuilder and StringBuffer</w:t>
      </w:r>
    </w:p>
    <w:p>
      <w:r>
        <w:t>Both are mutable character sequences. They are useful when text needs repeated modification.</w:t>
      </w:r>
    </w:p>
    <w:p>
      <w:pPr>
        <w:ind w:left="360"/>
      </w:pPr>
      <w:r>
        <w:rPr>
          <w:rFonts w:ascii="Consolas" w:hAnsi="Consolas"/>
          <w:sz w:val="18"/>
        </w:rPr>
        <w:t>StringBuffer str1 = new StringBuffer("md");</w:t>
        <w:br/>
        <w:t>str1.append("Kaif");</w:t>
        <w:br/>
        <w:br/>
        <w:t>StringBuilder str2 = new StringBuilder("ducat");</w:t>
        <w:br/>
        <w:t>str2.append("noida");</w:t>
      </w:r>
    </w:p>
    <w:p>
      <w:r>
        <w:t>Your practice file presents StringBuffer for a multi-threaded program requiring mutability and StringBuilder for a single-threaded program requiring mutability. fileciteturn0file0L23-L29</w:t>
      </w:r>
    </w:p>
    <w:p>
      <w:pPr>
        <w:pStyle w:val="Heading1"/>
      </w:pPr>
      <w:r>
        <w:t>11. Creating StringBuilder / StringBuffer</w:t>
      </w:r>
    </w:p>
    <w:p>
      <w:pPr>
        <w:ind w:left="360"/>
      </w:pPr>
      <w:r>
        <w:rPr>
          <w:rFonts w:ascii="Consolas" w:hAnsi="Consolas"/>
          <w:sz w:val="18"/>
        </w:rPr>
        <w:t>StringBuilder sb = new StringBuilder("kaif");</w:t>
        <w:br/>
        <w:t>StringBuffer sf = new StringBuffer("kaif");</w:t>
      </w:r>
    </w:p>
    <w:p>
      <w:r>
        <w:t>Or create an empty builder and add text:</w:t>
      </w:r>
    </w:p>
    <w:p>
      <w:pPr>
        <w:ind w:left="360"/>
      </w:pPr>
      <w:r>
        <w:rPr>
          <w:rFonts w:ascii="Consolas" w:hAnsi="Consolas"/>
          <w:sz w:val="18"/>
        </w:rPr>
        <w:t>StringBuilder sb = new StringBuilder();</w:t>
        <w:br/>
        <w:t>sb.append("kaif");</w:t>
      </w:r>
    </w:p>
    <w:p>
      <w:r>
        <w:t>Do not assign a String literal directly to a StringBuilder variable: StringBuilder sb = "kaif"; is invalid because String and StringBuilder are different types.</w:t>
      </w:r>
    </w:p>
    <w:p>
      <w:pPr>
        <w:pStyle w:val="Heading1"/>
      </w:pPr>
      <w:r>
        <w:t>12. StringBuilder / StringBuffer Methods</w:t>
      </w:r>
    </w:p>
    <w:p>
      <w:pPr>
        <w:pStyle w:val="Heading2"/>
      </w:pPr>
      <w:r>
        <w:t>append(x)</w:t>
      </w:r>
    </w:p>
    <w:p>
      <w:r>
        <w:rPr>
          <w:b/>
        </w:rPr>
        <w:t xml:space="preserve">What it does: </w:t>
      </w:r>
      <w:r>
        <w:t>Adds x to the end. It can accept values such as int, char, boolean, String, float and objects.</w:t>
      </w:r>
    </w:p>
    <w:p>
      <w:r>
        <w:rPr>
          <w:b/>
        </w:rPr>
        <w:t xml:space="preserve">Syntax: </w:t>
      </w:r>
      <w:r>
        <w:t>sb.append(x)</w:t>
      </w:r>
    </w:p>
    <w:p>
      <w:pPr>
        <w:ind w:left="360"/>
      </w:pPr>
      <w:r>
        <w:rPr>
          <w:rFonts w:ascii="Consolas" w:hAnsi="Consolas"/>
          <w:sz w:val="18"/>
        </w:rPr>
        <w:t>StringBuilder sb=new StringBuilder("kaif");</w:t>
        <w:br/>
        <w:t>sb.append(" Ahmed");</w:t>
      </w:r>
    </w:p>
    <w:p>
      <w:r>
        <w:rPr>
          <w:b/>
        </w:rPr>
        <w:t xml:space="preserve">Output: </w:t>
      </w:r>
      <w:r>
        <w:t>kaif Ahmed</w:t>
      </w:r>
    </w:p>
    <w:p>
      <w:pPr>
        <w:pStyle w:val="Heading2"/>
      </w:pPr>
      <w:r>
        <w:t>insert(offset,x)</w:t>
      </w:r>
    </w:p>
    <w:p>
      <w:r>
        <w:rPr>
          <w:b/>
        </w:rPr>
        <w:t xml:space="preserve">What it does: </w:t>
      </w:r>
      <w:r>
        <w:t>Inserts x at a specified index/offset.</w:t>
      </w:r>
    </w:p>
    <w:p>
      <w:r>
        <w:rPr>
          <w:b/>
        </w:rPr>
        <w:t xml:space="preserve">Syntax: </w:t>
      </w:r>
      <w:r>
        <w:t>sb.insert(offset,x)</w:t>
      </w:r>
    </w:p>
    <w:p>
      <w:pPr>
        <w:ind w:left="360"/>
      </w:pPr>
      <w:r>
        <w:rPr>
          <w:rFonts w:ascii="Consolas" w:hAnsi="Consolas"/>
          <w:sz w:val="18"/>
        </w:rPr>
        <w:t>StringBuilder sb=new StringBuilder("kaif");</w:t>
        <w:br/>
        <w:t>sb.insert(2,"XX");</w:t>
      </w:r>
    </w:p>
    <w:p>
      <w:r>
        <w:rPr>
          <w:b/>
        </w:rPr>
        <w:t xml:space="preserve">Output: </w:t>
      </w:r>
      <w:r>
        <w:t>kaXXif</w:t>
      </w:r>
    </w:p>
    <w:p>
      <w:pPr>
        <w:pStyle w:val="Heading2"/>
      </w:pPr>
      <w:r>
        <w:t>setCharAt(index,c)</w:t>
      </w:r>
    </w:p>
    <w:p>
      <w:r>
        <w:rPr>
          <w:b/>
        </w:rPr>
        <w:t xml:space="preserve">What it does: </w:t>
      </w:r>
      <w:r>
        <w:t>Changes the character at the specified index.</w:t>
      </w:r>
    </w:p>
    <w:p>
      <w:r>
        <w:rPr>
          <w:b/>
        </w:rPr>
        <w:t xml:space="preserve">Syntax: </w:t>
      </w:r>
      <w:r>
        <w:t>sb.setCharAt(index,c)</w:t>
      </w:r>
    </w:p>
    <w:p>
      <w:pPr>
        <w:ind w:left="360"/>
      </w:pPr>
      <w:r>
        <w:rPr>
          <w:rFonts w:ascii="Consolas" w:hAnsi="Consolas"/>
          <w:sz w:val="18"/>
        </w:rPr>
        <w:t>StringBuilder sb=new StringBuilder("kaif");</w:t>
        <w:br/>
        <w:t>sb.setCharAt(0,'K');</w:t>
      </w:r>
    </w:p>
    <w:p>
      <w:r>
        <w:rPr>
          <w:b/>
        </w:rPr>
        <w:t xml:space="preserve">Output: </w:t>
      </w:r>
      <w:r>
        <w:t>Kaif</w:t>
      </w:r>
    </w:p>
    <w:p>
      <w:pPr>
        <w:pStyle w:val="Heading2"/>
      </w:pPr>
      <w:r>
        <w:t>reverse()</w:t>
      </w:r>
    </w:p>
    <w:p>
      <w:r>
        <w:rPr>
          <w:b/>
        </w:rPr>
        <w:t xml:space="preserve">What it does: </w:t>
      </w:r>
      <w:r>
        <w:t>Reverses the character sequence.</w:t>
      </w:r>
    </w:p>
    <w:p>
      <w:r>
        <w:rPr>
          <w:b/>
        </w:rPr>
        <w:t xml:space="preserve">Syntax: </w:t>
      </w:r>
      <w:r>
        <w:t>sb.reverse()</w:t>
      </w:r>
    </w:p>
    <w:p>
      <w:pPr>
        <w:ind w:left="360"/>
      </w:pPr>
      <w:r>
        <w:rPr>
          <w:rFonts w:ascii="Consolas" w:hAnsi="Consolas"/>
          <w:sz w:val="18"/>
        </w:rPr>
        <w:t>StringBuilder sb=new StringBuilder("kaif");</w:t>
        <w:br/>
        <w:t>sb.reverse();</w:t>
      </w:r>
    </w:p>
    <w:p>
      <w:r>
        <w:rPr>
          <w:b/>
        </w:rPr>
        <w:t xml:space="preserve">Output: </w:t>
      </w:r>
      <w:r>
        <w:t>fiak</w:t>
      </w:r>
    </w:p>
    <w:p>
      <w:pPr>
        <w:pStyle w:val="Heading2"/>
      </w:pPr>
      <w:r>
        <w:t>deleteCharAt(index)</w:t>
      </w:r>
    </w:p>
    <w:p>
      <w:r>
        <w:rPr>
          <w:b/>
        </w:rPr>
        <w:t xml:space="preserve">What it does: </w:t>
      </w:r>
      <w:r>
        <w:t>Deletes one character at the specified index.</w:t>
      </w:r>
    </w:p>
    <w:p>
      <w:r>
        <w:rPr>
          <w:b/>
        </w:rPr>
        <w:t xml:space="preserve">Syntax: </w:t>
      </w:r>
      <w:r>
        <w:t>sb.deleteCharAt(index)</w:t>
      </w:r>
    </w:p>
    <w:p>
      <w:pPr>
        <w:ind w:left="360"/>
      </w:pPr>
      <w:r>
        <w:rPr>
          <w:rFonts w:ascii="Consolas" w:hAnsi="Consolas"/>
          <w:sz w:val="18"/>
        </w:rPr>
        <w:t>StringBuilder sb=new StringBuilder("kaif");</w:t>
        <w:br/>
        <w:t>sb.deleteCharAt(1);</w:t>
      </w:r>
    </w:p>
    <w:p>
      <w:r>
        <w:rPr>
          <w:b/>
        </w:rPr>
        <w:t xml:space="preserve">Output: </w:t>
      </w:r>
      <w:r>
        <w:t>kif</w:t>
      </w:r>
    </w:p>
    <w:p>
      <w:pPr>
        <w:pStyle w:val="Heading2"/>
      </w:pPr>
      <w:r>
        <w:t>delete(start,end)</w:t>
      </w:r>
    </w:p>
    <w:p>
      <w:r>
        <w:rPr>
          <w:b/>
        </w:rPr>
        <w:t xml:space="preserve">What it does: </w:t>
      </w:r>
      <w:r>
        <w:t>Deletes characters from start (included) to end (excluded).</w:t>
      </w:r>
    </w:p>
    <w:p>
      <w:r>
        <w:rPr>
          <w:b/>
        </w:rPr>
        <w:t xml:space="preserve">Syntax: </w:t>
      </w:r>
      <w:r>
        <w:t>sb.delete(start,end)</w:t>
      </w:r>
    </w:p>
    <w:p>
      <w:pPr>
        <w:ind w:left="360"/>
      </w:pPr>
      <w:r>
        <w:rPr>
          <w:rFonts w:ascii="Consolas" w:hAnsi="Consolas"/>
          <w:sz w:val="18"/>
        </w:rPr>
        <w:t>StringBuilder sb=new StringBuilder("Hello World");</w:t>
        <w:br/>
        <w:t>sb.delete(5,11);</w:t>
      </w:r>
    </w:p>
    <w:p>
      <w:r>
        <w:rPr>
          <w:b/>
        </w:rPr>
        <w:t xml:space="preserve">Output: </w:t>
      </w:r>
      <w:r>
        <w:t>Hello</w:t>
      </w:r>
    </w:p>
    <w:p>
      <w:pPr>
        <w:pStyle w:val="Heading2"/>
      </w:pPr>
      <w:r>
        <w:t>replace(start,end,str)</w:t>
      </w:r>
    </w:p>
    <w:p>
      <w:r>
        <w:rPr>
          <w:b/>
        </w:rPr>
        <w:t xml:space="preserve">What it does: </w:t>
      </w:r>
      <w:r>
        <w:t>Replaces the range start (included) to end (excluded) with str.</w:t>
      </w:r>
    </w:p>
    <w:p>
      <w:r>
        <w:rPr>
          <w:b/>
        </w:rPr>
        <w:t xml:space="preserve">Syntax: </w:t>
      </w:r>
      <w:r>
        <w:t>sb.replace(start,end,str)</w:t>
      </w:r>
    </w:p>
    <w:p>
      <w:pPr>
        <w:ind w:left="360"/>
      </w:pPr>
      <w:r>
        <w:rPr>
          <w:rFonts w:ascii="Consolas" w:hAnsi="Consolas"/>
          <w:sz w:val="18"/>
        </w:rPr>
        <w:t>StringBuilder sb=new StringBuilder("Hello World");</w:t>
        <w:br/>
        <w:t>sb.replace(6,11,"Java");</w:t>
      </w:r>
    </w:p>
    <w:p>
      <w:r>
        <w:rPr>
          <w:b/>
        </w:rPr>
        <w:t xml:space="preserve">Output: </w:t>
      </w:r>
      <w:r>
        <w:t>Hello Java</w:t>
      </w:r>
    </w:p>
    <w:p>
      <w:pPr>
        <w:pStyle w:val="Heading2"/>
      </w:pPr>
      <w:r>
        <w:t>capacity()</w:t>
      </w:r>
    </w:p>
    <w:p>
      <w:r>
        <w:rPr>
          <w:b/>
        </w:rPr>
        <w:t xml:space="preserve">What it does: </w:t>
      </w:r>
      <w:r>
        <w:t>Returns current capacity, which is different from length.</w:t>
      </w:r>
    </w:p>
    <w:p>
      <w:r>
        <w:rPr>
          <w:b/>
        </w:rPr>
        <w:t xml:space="preserve">Syntax: </w:t>
      </w:r>
      <w:r>
        <w:t>sb.capacity()</w:t>
      </w:r>
    </w:p>
    <w:p>
      <w:pPr>
        <w:ind w:left="360"/>
      </w:pPr>
      <w:r>
        <w:rPr>
          <w:rFonts w:ascii="Consolas" w:hAnsi="Consolas"/>
          <w:sz w:val="18"/>
        </w:rPr>
        <w:t>StringBuilder sb=new StringBuilder();</w:t>
        <w:br/>
        <w:t>System.out.println(sb.capacity());</w:t>
      </w:r>
    </w:p>
    <w:p>
      <w:r>
        <w:rPr>
          <w:b/>
        </w:rPr>
        <w:t xml:space="preserve">Output: </w:t>
      </w:r>
      <w:r>
        <w:t>16 initially in standard Java</w:t>
      </w:r>
    </w:p>
    <w:p>
      <w:pPr>
        <w:pStyle w:val="Heading1"/>
      </w:pPr>
      <w:r>
        <w:t>13. Common String-like Methods vs Modification Methods</w:t>
      </w:r>
    </w:p>
    <w:p>
      <w:r>
        <w:t>For study purposes, the lesson groups String-like operations such as length(), charAt(), indexOf(), lastIndexOf(), compareTo(), substring(), and chars(). StringBuilder/StringBuffer additionally provide mutable operations such as append(), insert(), setCharAt(), reverse(), deleteCharAt(), delete(), replace(), and capacity().</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Method</w:t>
            </w:r>
          </w:p>
        </w:tc>
        <w:tc>
          <w:tcPr>
            <w:tcW w:type="dxa" w:w="3360"/>
          </w:tcPr>
          <w:p>
            <w:r>
              <w:t>Main idea</w:t>
            </w:r>
          </w:p>
        </w:tc>
        <w:tc>
          <w:tcPr>
            <w:tcW w:type="dxa" w:w="3360"/>
          </w:tcPr>
          <w:p>
            <w:r>
              <w:t>Return/effect</w:t>
            </w:r>
          </w:p>
        </w:tc>
      </w:tr>
      <w:tr>
        <w:tc>
          <w:tcPr>
            <w:tcW w:type="dxa" w:w="3360"/>
          </w:tcPr>
          <w:p>
            <w:r>
              <w:t>length()</w:t>
            </w:r>
          </w:p>
        </w:tc>
        <w:tc>
          <w:tcPr>
            <w:tcW w:type="dxa" w:w="3360"/>
          </w:tcPr>
          <w:p>
            <w:r>
              <w:t>count characters</w:t>
            </w:r>
          </w:p>
        </w:tc>
        <w:tc>
          <w:tcPr>
            <w:tcW w:type="dxa" w:w="3360"/>
          </w:tcPr>
          <w:p>
            <w:r>
              <w:t>int</w:t>
            </w:r>
          </w:p>
        </w:tc>
      </w:tr>
      <w:tr>
        <w:tc>
          <w:tcPr>
            <w:tcW w:type="dxa" w:w="3360"/>
          </w:tcPr>
          <w:p>
            <w:r>
              <w:t>charAt(i)</w:t>
            </w:r>
          </w:p>
        </w:tc>
        <w:tc>
          <w:tcPr>
            <w:tcW w:type="dxa" w:w="3360"/>
          </w:tcPr>
          <w:p>
            <w:r>
              <w:t>get character at i</w:t>
            </w:r>
          </w:p>
        </w:tc>
        <w:tc>
          <w:tcPr>
            <w:tcW w:type="dxa" w:w="3360"/>
          </w:tcPr>
          <w:p>
            <w:r>
              <w:t>char</w:t>
            </w:r>
          </w:p>
        </w:tc>
      </w:tr>
      <w:tr>
        <w:tc>
          <w:tcPr>
            <w:tcW w:type="dxa" w:w="3360"/>
          </w:tcPr>
          <w:p>
            <w:r>
              <w:t>indexOf()</w:t>
            </w:r>
          </w:p>
        </w:tc>
        <w:tc>
          <w:tcPr>
            <w:tcW w:type="dxa" w:w="3360"/>
          </w:tcPr>
          <w:p>
            <w:r>
              <w:t>find first occurrence</w:t>
            </w:r>
          </w:p>
        </w:tc>
        <w:tc>
          <w:tcPr>
            <w:tcW w:type="dxa" w:w="3360"/>
          </w:tcPr>
          <w:p>
            <w:r>
              <w:t>int</w:t>
            </w:r>
          </w:p>
        </w:tc>
      </w:tr>
      <w:tr>
        <w:tc>
          <w:tcPr>
            <w:tcW w:type="dxa" w:w="3360"/>
          </w:tcPr>
          <w:p>
            <w:r>
              <w:t>lastIndexOf()</w:t>
            </w:r>
          </w:p>
        </w:tc>
        <w:tc>
          <w:tcPr>
            <w:tcW w:type="dxa" w:w="3360"/>
          </w:tcPr>
          <w:p>
            <w:r>
              <w:t>find last occurrence</w:t>
            </w:r>
          </w:p>
        </w:tc>
        <w:tc>
          <w:tcPr>
            <w:tcW w:type="dxa" w:w="3360"/>
          </w:tcPr>
          <w:p>
            <w:r>
              <w:t>int</w:t>
            </w:r>
          </w:p>
        </w:tc>
      </w:tr>
      <w:tr>
        <w:tc>
          <w:tcPr>
            <w:tcW w:type="dxa" w:w="3360"/>
          </w:tcPr>
          <w:p>
            <w:r>
              <w:t>compareTo()</w:t>
            </w:r>
          </w:p>
        </w:tc>
        <w:tc>
          <w:tcPr>
            <w:tcW w:type="dxa" w:w="3360"/>
          </w:tcPr>
          <w:p>
            <w:r>
              <w:t>lexicographical comparison</w:t>
            </w:r>
          </w:p>
        </w:tc>
        <w:tc>
          <w:tcPr>
            <w:tcW w:type="dxa" w:w="3360"/>
          </w:tcPr>
          <w:p>
            <w:r>
              <w:t>negative / 0 / positive</w:t>
            </w:r>
          </w:p>
        </w:tc>
      </w:tr>
      <w:tr>
        <w:tc>
          <w:tcPr>
            <w:tcW w:type="dxa" w:w="3360"/>
          </w:tcPr>
          <w:p>
            <w:r>
              <w:t>substring()</w:t>
            </w:r>
          </w:p>
        </w:tc>
        <w:tc>
          <w:tcPr>
            <w:tcW w:type="dxa" w:w="3360"/>
          </w:tcPr>
          <w:p>
            <w:r>
              <w:t>extract a portion</w:t>
            </w:r>
          </w:p>
        </w:tc>
        <w:tc>
          <w:tcPr>
            <w:tcW w:type="dxa" w:w="3360"/>
          </w:tcPr>
          <w:p>
            <w:r>
              <w:t>String</w:t>
            </w:r>
          </w:p>
        </w:tc>
      </w:tr>
      <w:tr>
        <w:tc>
          <w:tcPr>
            <w:tcW w:type="dxa" w:w="3360"/>
          </w:tcPr>
          <w:p>
            <w:r>
              <w:t>chars()</w:t>
            </w:r>
          </w:p>
        </w:tc>
        <w:tc>
          <w:tcPr>
            <w:tcW w:type="dxa" w:w="3360"/>
          </w:tcPr>
          <w:p>
            <w:r>
              <w:t>character values as stream</w:t>
            </w:r>
          </w:p>
        </w:tc>
        <w:tc>
          <w:tcPr>
            <w:tcW w:type="dxa" w:w="3360"/>
          </w:tcPr>
          <w:p>
            <w:r>
              <w:t>IntStream</w:t>
            </w:r>
          </w:p>
        </w:tc>
      </w:tr>
      <w:tr>
        <w:tc>
          <w:tcPr>
            <w:tcW w:type="dxa" w:w="3360"/>
          </w:tcPr>
          <w:p>
            <w:r>
              <w:t>append()</w:t>
            </w:r>
          </w:p>
        </w:tc>
        <w:tc>
          <w:tcPr>
            <w:tcW w:type="dxa" w:w="3360"/>
          </w:tcPr>
          <w:p>
            <w:r>
              <w:t>add at end</w:t>
            </w:r>
          </w:p>
        </w:tc>
        <w:tc>
          <w:tcPr>
            <w:tcW w:type="dxa" w:w="3360"/>
          </w:tcPr>
          <w:p>
            <w:r>
              <w:t>modified builder/buffer</w:t>
            </w:r>
          </w:p>
        </w:tc>
      </w:tr>
      <w:tr>
        <w:tc>
          <w:tcPr>
            <w:tcW w:type="dxa" w:w="3360"/>
          </w:tcPr>
          <w:p>
            <w:r>
              <w:t>insert()</w:t>
            </w:r>
          </w:p>
        </w:tc>
        <w:tc>
          <w:tcPr>
            <w:tcW w:type="dxa" w:w="3360"/>
          </w:tcPr>
          <w:p>
            <w:r>
              <w:t>add at index</w:t>
            </w:r>
          </w:p>
        </w:tc>
        <w:tc>
          <w:tcPr>
            <w:tcW w:type="dxa" w:w="3360"/>
          </w:tcPr>
          <w:p>
            <w:r>
              <w:t>modified builder/buffer</w:t>
            </w:r>
          </w:p>
        </w:tc>
      </w:tr>
      <w:tr>
        <w:tc>
          <w:tcPr>
            <w:tcW w:type="dxa" w:w="3360"/>
          </w:tcPr>
          <w:p>
            <w:r>
              <w:t>setCharAt()</w:t>
            </w:r>
          </w:p>
        </w:tc>
        <w:tc>
          <w:tcPr>
            <w:tcW w:type="dxa" w:w="3360"/>
          </w:tcPr>
          <w:p>
            <w:r>
              <w:t>change one character</w:t>
            </w:r>
          </w:p>
        </w:tc>
        <w:tc>
          <w:tcPr>
            <w:tcW w:type="dxa" w:w="3360"/>
          </w:tcPr>
          <w:p>
            <w:r>
              <w:t>modified builder/buffer</w:t>
            </w:r>
          </w:p>
        </w:tc>
      </w:tr>
      <w:tr>
        <w:tc>
          <w:tcPr>
            <w:tcW w:type="dxa" w:w="3360"/>
          </w:tcPr>
          <w:p>
            <w:r>
              <w:t>reverse()</w:t>
            </w:r>
          </w:p>
        </w:tc>
        <w:tc>
          <w:tcPr>
            <w:tcW w:type="dxa" w:w="3360"/>
          </w:tcPr>
          <w:p>
            <w:r>
              <w:t>reverse</w:t>
            </w:r>
          </w:p>
        </w:tc>
        <w:tc>
          <w:tcPr>
            <w:tcW w:type="dxa" w:w="3360"/>
          </w:tcPr>
          <w:p>
            <w:r>
              <w:t>modified builder/buffer</w:t>
            </w:r>
          </w:p>
        </w:tc>
      </w:tr>
      <w:tr>
        <w:tc>
          <w:tcPr>
            <w:tcW w:type="dxa" w:w="3360"/>
          </w:tcPr>
          <w:p>
            <w:r>
              <w:t>delete()/deleteCharAt()</w:t>
            </w:r>
          </w:p>
        </w:tc>
        <w:tc>
          <w:tcPr>
            <w:tcW w:type="dxa" w:w="3360"/>
          </w:tcPr>
          <w:p>
            <w:r>
              <w:t>remove range/character</w:t>
            </w:r>
          </w:p>
        </w:tc>
        <w:tc>
          <w:tcPr>
            <w:tcW w:type="dxa" w:w="3360"/>
          </w:tcPr>
          <w:p>
            <w:r>
              <w:t>modified builder/buffer</w:t>
            </w:r>
          </w:p>
        </w:tc>
      </w:tr>
      <w:tr>
        <w:tc>
          <w:tcPr>
            <w:tcW w:type="dxa" w:w="3360"/>
          </w:tcPr>
          <w:p>
            <w:r>
              <w:t>replace()</w:t>
            </w:r>
          </w:p>
        </w:tc>
        <w:tc>
          <w:tcPr>
            <w:tcW w:type="dxa" w:w="3360"/>
          </w:tcPr>
          <w:p>
            <w:r>
              <w:t>replace range</w:t>
            </w:r>
          </w:p>
        </w:tc>
        <w:tc>
          <w:tcPr>
            <w:tcW w:type="dxa" w:w="3360"/>
          </w:tcPr>
          <w:p>
            <w:r>
              <w:t>modified builder/buffer</w:t>
            </w:r>
          </w:p>
        </w:tc>
      </w:tr>
      <w:tr>
        <w:tc>
          <w:tcPr>
            <w:tcW w:type="dxa" w:w="3360"/>
          </w:tcPr>
          <w:p>
            <w:r>
              <w:t>capacity()</w:t>
            </w:r>
          </w:p>
        </w:tc>
        <w:tc>
          <w:tcPr>
            <w:tcW w:type="dxa" w:w="3360"/>
          </w:tcPr>
          <w:p>
            <w:r>
              <w:t>current capacity</w:t>
            </w:r>
          </w:p>
        </w:tc>
        <w:tc>
          <w:tcPr>
            <w:tcW w:type="dxa" w:w="3360"/>
          </w:tcPr>
          <w:p>
            <w:r>
              <w:t>int</w:t>
            </w:r>
          </w:p>
        </w:tc>
      </w:tr>
    </w:tbl>
    <w:p>
      <w:pPr>
        <w:pStyle w:val="Heading1"/>
      </w:pPr>
      <w:r>
        <w:t>14. StringBuilder Reference Example</w:t>
      </w:r>
    </w:p>
    <w:p>
      <w:pPr>
        <w:ind w:left="360"/>
      </w:pPr>
      <w:r>
        <w:rPr>
          <w:rFonts w:ascii="Consolas" w:hAnsi="Consolas"/>
          <w:sz w:val="18"/>
        </w:rPr>
        <w:t>StringBuilder s1 = new StringBuilder("kaif");</w:t>
        <w:br/>
        <w:t>StringBuilder s2 = s1;</w:t>
        <w:br/>
        <w:t>s1 = s1.append("Mohammadkaif");</w:t>
        <w:br/>
        <w:t>if (s1 == s2) {</w:t>
        <w:br/>
        <w:t xml:space="preserve">    System.out.println("same");</w:t>
        <w:br/>
        <w:t>} else {</w:t>
        <w:br/>
        <w:t xml:space="preserve">    System.out.println("not same");</w:t>
        <w:br/>
        <w:t>}</w:t>
      </w:r>
    </w:p>
    <w:p>
      <w:r>
        <w:t>Both s1 and s2 refer to the same mutable StringBuilder object. append() changes that object, so the references still point to the same object. This example is present in the practice file. fileciteturn0file0L99-L110</w:t>
      </w:r>
    </w:p>
    <w:p>
      <w:pPr>
        <w:pStyle w:val="Heading1"/>
      </w:pPr>
      <w:r>
        <w:t>15. Important Index Rules</w:t>
      </w:r>
    </w:p>
    <w:p>
      <w:pPr>
        <w:ind w:left="360"/>
      </w:pPr>
      <w:r>
        <w:rPr>
          <w:rFonts w:ascii="Consolas" w:hAnsi="Consolas"/>
          <w:sz w:val="18"/>
        </w:rPr>
        <w:t>String str = "Kaif";</w:t>
        <w:br/>
        <w:t>// K a i f</w:t>
        <w:br/>
        <w:t>// 0 1 2 3</w:t>
      </w:r>
    </w:p>
    <w:p>
      <w:r>
        <w:t>Indexes start at 0. For substring(begin,end), begin is included and end is excluded.</w:t>
      </w:r>
    </w:p>
    <w:p>
      <w:pPr>
        <w:ind w:left="360"/>
      </w:pPr>
      <w:r>
        <w:rPr>
          <w:rFonts w:ascii="Consolas" w:hAnsi="Consolas"/>
          <w:sz w:val="18"/>
        </w:rPr>
        <w:t>str.substring(1,3);  // "ai"</w:t>
      </w:r>
    </w:p>
    <w:p>
      <w:r>
        <w:t>For charAt(index), the index must be valid for the String.</w:t>
      </w:r>
    </w:p>
    <w:p>
      <w:pPr>
        <w:pStyle w:val="Heading1"/>
      </w:pPr>
      <w:r>
        <w:t>16. String vs StringBuilder vs StringBuffer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t>Type</w:t>
            </w:r>
          </w:p>
        </w:tc>
        <w:tc>
          <w:tcPr>
            <w:tcW w:type="dxa" w:w="2520"/>
          </w:tcPr>
          <w:p>
            <w:r>
              <w:t>Mutable?</w:t>
            </w:r>
          </w:p>
        </w:tc>
        <w:tc>
          <w:tcPr>
            <w:tcW w:type="dxa" w:w="2520"/>
          </w:tcPr>
          <w:p>
            <w:r>
              <w:t>Use</w:t>
            </w:r>
          </w:p>
        </w:tc>
        <w:tc>
          <w:tcPr>
            <w:tcW w:type="dxa" w:w="2520"/>
          </w:tcPr>
          <w:p>
            <w:r>
              <w:t>Example</w:t>
            </w:r>
          </w:p>
        </w:tc>
      </w:tr>
      <w:tr>
        <w:tc>
          <w:tcPr>
            <w:tcW w:type="dxa" w:w="2520"/>
          </w:tcPr>
          <w:p>
            <w:r>
              <w:t>String</w:t>
            </w:r>
          </w:p>
        </w:tc>
        <w:tc>
          <w:tcPr>
            <w:tcW w:type="dxa" w:w="2520"/>
          </w:tcPr>
          <w:p>
            <w:r>
              <w:t>No</w:t>
            </w:r>
          </w:p>
        </w:tc>
        <w:tc>
          <w:tcPr>
            <w:tcW w:type="dxa" w:w="2520"/>
          </w:tcPr>
          <w:p>
            <w:r>
              <w:t>Normal text</w:t>
            </w:r>
          </w:p>
        </w:tc>
        <w:tc>
          <w:tcPr>
            <w:tcW w:type="dxa" w:w="2520"/>
          </w:tcPr>
          <w:p>
            <w:r>
              <w:t>String s="kaif";</w:t>
            </w:r>
          </w:p>
        </w:tc>
      </w:tr>
      <w:tr>
        <w:tc>
          <w:tcPr>
            <w:tcW w:type="dxa" w:w="2520"/>
          </w:tcPr>
          <w:p>
            <w:r>
              <w:t>StringBuilder</w:t>
            </w:r>
          </w:p>
        </w:tc>
        <w:tc>
          <w:tcPr>
            <w:tcW w:type="dxa" w:w="2520"/>
          </w:tcPr>
          <w:p>
            <w:r>
              <w:t>Yes</w:t>
            </w:r>
          </w:p>
        </w:tc>
        <w:tc>
          <w:tcPr>
            <w:tcW w:type="dxa" w:w="2520"/>
          </w:tcPr>
          <w:p>
            <w:r>
              <w:t>Repeated modification; typically single-threaded</w:t>
            </w:r>
          </w:p>
        </w:tc>
        <w:tc>
          <w:tcPr>
            <w:tcW w:type="dxa" w:w="2520"/>
          </w:tcPr>
          <w:p>
            <w:r>
              <w:t>StringBuilder sb=new StringBuilder("kaif");</w:t>
            </w:r>
          </w:p>
        </w:tc>
      </w:tr>
      <w:tr>
        <w:tc>
          <w:tcPr>
            <w:tcW w:type="dxa" w:w="2520"/>
          </w:tcPr>
          <w:p>
            <w:r>
              <w:t>StringBuffer</w:t>
            </w:r>
          </w:p>
        </w:tc>
        <w:tc>
          <w:tcPr>
            <w:tcW w:type="dxa" w:w="2520"/>
          </w:tcPr>
          <w:p>
            <w:r>
              <w:t>Yes</w:t>
            </w:r>
          </w:p>
        </w:tc>
        <w:tc>
          <w:tcPr>
            <w:tcW w:type="dxa" w:w="2520"/>
          </w:tcPr>
          <w:p>
            <w:r>
              <w:t>Mutable text with synchronized/thread-safe operations</w:t>
            </w:r>
          </w:p>
        </w:tc>
        <w:tc>
          <w:tcPr>
            <w:tcW w:type="dxa" w:w="2520"/>
          </w:tcPr>
          <w:p>
            <w:r>
              <w:t>StringBuffer sf=new StringBuffer("kaif");</w:t>
            </w:r>
          </w:p>
        </w:tc>
      </w:tr>
    </w:tbl>
    <w:p>
      <w:pPr>
        <w:pStyle w:val="Heading1"/>
      </w:pPr>
      <w:r>
        <w:t>17. Quick Revision Sheet</w:t>
      </w:r>
    </w:p>
    <w:p>
      <w:pPr>
        <w:pStyle w:val="ListBullet"/>
      </w:pPr>
      <w:r>
        <w:t>String = sequence of characters; String objects are immutable.</w:t>
      </w:r>
    </w:p>
    <w:p>
      <w:pPr>
        <w:pStyle w:val="ListBullet"/>
      </w:pPr>
      <w:r>
        <w:t>String literal = text inside double quotes.</w:t>
      </w:r>
    </w:p>
    <w:p>
      <w:pPr>
        <w:pStyle w:val="ListBullet"/>
      </w:pPr>
      <w:r>
        <w:t>length() = number of characters.</w:t>
      </w:r>
    </w:p>
    <w:p>
      <w:pPr>
        <w:pStyle w:val="ListBullet"/>
      </w:pPr>
      <w:r>
        <w:t>charAt(i) = character at index i.</w:t>
      </w:r>
    </w:p>
    <w:p>
      <w:pPr>
        <w:pStyle w:val="ListBullet"/>
      </w:pPr>
      <w:r>
        <w:t>indexOf(x) = first matching index; -1 if not found.</w:t>
      </w:r>
    </w:p>
    <w:p>
      <w:pPr>
        <w:pStyle w:val="ListBullet"/>
      </w:pPr>
      <w:r>
        <w:t>lastIndexOf(x) = last matching index; -1 if not found.</w:t>
      </w:r>
    </w:p>
    <w:p>
      <w:pPr>
        <w:pStyle w:val="ListBullet"/>
      </w:pPr>
      <w:r>
        <w:t>contains(x) = whether x exists; boolean.</w:t>
      </w:r>
    </w:p>
    <w:p>
      <w:pPr>
        <w:pStyle w:val="ListBullet"/>
      </w:pPr>
      <w:r>
        <w:t>equals(x) = same content; boolean.</w:t>
      </w:r>
    </w:p>
    <w:p>
      <w:pPr>
        <w:pStyle w:val="ListBullet"/>
      </w:pPr>
      <w:r>
        <w:t>equalsIgnoreCase(x) = same content ignoring case; boolean.</w:t>
      </w:r>
    </w:p>
    <w:p>
      <w:pPr>
        <w:pStyle w:val="ListBullet"/>
      </w:pPr>
      <w:r>
        <w:t>compareTo(x) = BEFORE negative, SAME zero, AFTER positive.</w:t>
      </w:r>
    </w:p>
    <w:p>
      <w:pPr>
        <w:pStyle w:val="ListBullet"/>
      </w:pPr>
      <w:r>
        <w:t>substring() = extract a part; end index is excluded when two indexes are used.</w:t>
      </w:r>
    </w:p>
    <w:p>
      <w:pPr>
        <w:pStyle w:val="ListBullet"/>
      </w:pPr>
      <w:r>
        <w:t>concat(x) = joins x to the end and returns a String.</w:t>
      </w:r>
    </w:p>
    <w:p>
      <w:pPr>
        <w:pStyle w:val="ListBullet"/>
      </w:pPr>
      <w:r>
        <w:t>toUpperCase()/toLowerCase() = return case-converted Strings.</w:t>
      </w:r>
    </w:p>
    <w:p>
      <w:pPr>
        <w:pStyle w:val="ListBullet"/>
      </w:pPr>
      <w:r>
        <w:t>StringBuilder/StringBuffer = mutable character sequences.</w:t>
      </w:r>
    </w:p>
    <w:p>
      <w:pPr>
        <w:pStyle w:val="ListBullet"/>
      </w:pPr>
      <w:r>
        <w:t>append = add at end; insert = add at index; setCharAt = change character.</w:t>
      </w:r>
    </w:p>
    <w:p>
      <w:pPr>
        <w:pStyle w:val="ListBullet"/>
      </w:pPr>
      <w:r>
        <w:t>reverse = reverse; delete/deleteCharAt = remove; replace = replace a range.</w:t>
      </w:r>
    </w:p>
    <w:p>
      <w:pPr>
        <w:pStyle w:val="ListBullet"/>
      </w:pPr>
      <w:r>
        <w:t>capacity = current capacity, not current length.</w:t>
      </w:r>
    </w:p>
    <w:p>
      <w:pPr>
        <w:pStyle w:val="Heading1"/>
      </w:pPr>
      <w:r>
        <w:t>18. Practice Checklist</w:t>
      </w:r>
    </w:p>
    <w:p>
      <w:pPr>
        <w:pStyle w:val="ListBullet"/>
      </w:pPr>
      <w:r>
        <w:t>Create Strings using a literal and using new String(...).</w:t>
      </w:r>
    </w:p>
    <w:p>
      <w:pPr>
        <w:pStyle w:val="ListBullet"/>
      </w:pPr>
      <w:r>
        <w:t>Use length(), charAt(), substring(), contains(), indexOf(), and lastIndexOf().</w:t>
      </w:r>
    </w:p>
    <w:p>
      <w:pPr>
        <w:pStyle w:val="ListBullet"/>
      </w:pPr>
      <w:r>
        <w:t>Compare Strings using equals(), equalsIgnoreCase(), and compareTo().</w:t>
      </w:r>
    </w:p>
    <w:p>
      <w:pPr>
        <w:pStyle w:val="ListBullet"/>
      </w:pPr>
      <w:r>
        <w:t>Use + and concat() to join text.</w:t>
      </w:r>
    </w:p>
    <w:p>
      <w:pPr>
        <w:pStyle w:val="ListBullet"/>
      </w:pPr>
      <w:r>
        <w:t>Use toUpperCase() and toLowerCase().</w:t>
      </w:r>
    </w:p>
    <w:p>
      <w:pPr>
        <w:pStyle w:val="ListBullet"/>
      </w:pPr>
      <w:r>
        <w:t>Create StringBuilder/StringBuffer and practice append(), insert(), setCharAt(), reverse(), delete(), deleteCharAt(), replace(), and capacity().</w:t>
      </w:r>
    </w:p>
    <w:p>
      <w:pPr>
        <w:pStyle w:val="ListBullet"/>
      </w:pPr>
      <w:r>
        <w:t>Explain why String is immutable but StringBuilder/StringBuffer are mutable.</w:t>
      </w:r>
    </w:p>
    <w:p>
      <w:pPr>
        <w:pStyle w:val="ListBullet"/>
      </w:pPr>
      <w:r>
        <w:t>Explain why == and equals() are different for objects.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