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Array Practice Questions</w:t>
      </w:r>
    </w:p>
    <w:p>
      <w:r>
        <w:t>Same-level practice for improving array logic building and method concepts.</w:t>
      </w:r>
    </w:p>
    <w:p>
      <w:pPr>
        <w:pStyle w:val="Heading1"/>
      </w:pPr>
      <w:r>
        <w:t>Question 1 — Count Even and Odd Numbers</w:t>
      </w:r>
    </w:p>
    <w:p>
      <w:r>
        <w:t>Write a Java program that:</w:t>
        <w:br/>
        <w:t>1. Takes the size of an array from the user.</w:t>
        <w:br/>
        <w:t>2. Takes all array elements from the user.</w:t>
        <w:br/>
        <w:t>3. Passes the array to a method countEvenOdd().</w:t>
        <w:br/>
        <w:t>4. The method counts how many even and odd numbers are present.</w:t>
        <w:br/>
        <w:t>5. Print both counts.</w:t>
      </w:r>
    </w:p>
    <w:p>
      <w:r>
        <w:t>Example:</w:t>
        <w:br/>
        <w:t>Input:</w:t>
        <w:br/>
        <w:t>6</w:t>
        <w:br/>
        <w:t>10 7 4 9 12 3</w:t>
        <w:br/>
        <w:br/>
        <w:t>Output:</w:t>
        <w:br/>
        <w:t>Even numbers: 3</w:t>
        <w:br/>
        <w:t>Odd numbers: 3</w:t>
      </w:r>
    </w:p>
    <w:p>
      <w:r>
        <w:t>Hint: You can use two variables: even = 0 and odd = 0.</w:t>
      </w:r>
    </w:p>
    <w:p>
      <w:pPr>
        <w:pStyle w:val="Heading1"/>
      </w:pPr>
      <w:r>
        <w:t>Question 2 — Count Occurrences of a Number</w:t>
      </w:r>
    </w:p>
    <w:p>
      <w:r>
        <w:t>Write a Java program that:</w:t>
        <w:br/>
        <w:t>1. Takes the size of an array from the user.</w:t>
        <w:br/>
        <w:t>2. Takes all array elements from the user.</w:t>
        <w:br/>
        <w:t>3. Takes one more number from the user called target.</w:t>
        <w:br/>
        <w:t>4. Passes the array and target to a method countOccurrences().</w:t>
        <w:br/>
        <w:t>5. The method counts how many times target appears in the array.</w:t>
        <w:br/>
        <w:t>6. Return the count and print it in main().</w:t>
      </w:r>
    </w:p>
    <w:p>
      <w:r>
        <w:t>Example:</w:t>
        <w:br/>
        <w:t>Input:</w:t>
        <w:br/>
        <w:t>7</w:t>
        <w:br/>
        <w:t>5 2 5 8 5 3 2</w:t>
        <w:br/>
        <w:t>5</w:t>
        <w:br/>
        <w:br/>
        <w:t>Output:</w:t>
        <w:br/>
        <w:t>5 occurs 3 times</w:t>
      </w:r>
    </w:p>
    <w:p>
      <w:r>
        <w:t>Hint: The method needs two pieces of information: the array and the number you are searching for.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